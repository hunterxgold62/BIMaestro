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3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pict>
          <v:rect id="shape_1" style="position:absolute;margin-left:0.000pt;margin-top:0.000pt;width:841.890pt;height:7.000pt;z-index:1;mso-position-horizontal-relative:page;mso-position-vertical-relative:page" filled="t" stroked="f" fillcolor="#146552" strokecolor="#000000" strokeweight="1pt"/>
        </w:pict>
      </w:r>
      <w:r>
        <w:pict>
          <v:rect id="shape_2" style="position:absolute;margin-left:32.000pt;margin-top:19.000pt;width:770.000pt;height:20.150pt;z-index:2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GUIDE ILLUSTRÉ</w:t>
                  </w:r>
                </w:p>
              </w:txbxContent>
            </v:textbox>
          </v:rect>
        </w:pict>
      </w:r>
      <w:r>
        <w:pict>
          <v:rect id="shape_3" style="position:absolute;margin-left:32.000pt;margin-top:38.000pt;width:778.000pt;height:40.400pt;z-index:3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pStyle w:val="Title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Navigateur de familles</w:t>
                  </w:r>
                </w:p>
              </w:txbxContent>
            </v:textbox>
          </v:rect>
        </w:pict>
      </w:r>
      <w:r>
        <w:pict>
          <v:rect id="shape_4" style="position:absolute;margin-left:32.000pt;margin-top:75.000pt;width:778.000pt;height:22.175pt;z-index:4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Le guide complet pour trouver, examiner, organiser et utiliser votre bibliothèque.</w:t>
                  </w:r>
                </w:p>
              </w:txbxContent>
            </v:textbox>
          </v:rect>
        </w:pict>
      </w:r>
      <w:r>
        <w:pict>
          <v:rect id="shape_5" style="position:absolute;margin-left:40.000pt;margin-top:117.000pt;width:680.180pt;height:346.000pt;z-index:5;mso-position-horizontal-relative:page;mso-position-vertical-relative:page" filled="f" stroked="f" fillcolor="#146552" strokecolor="#000000" strokeweight="1pt">
            <v:imagedata r:id="rId9" o:title="03-folder"/>
          </v:rect>
        </w:pict>
      </w:r>
      <w:r>
        <w:pict>
          <v:rect id="shape_6" style="position:absolute;margin-left:40.000pt;margin-top:117.000pt;width:680.180pt;height:346.000pt;z-index:6;mso-position-horizontal-relative:page;mso-position-vertical-relative:page" filled="f" stroked="t" fillcolor="#146552" strokecolor="#CADAD3" strokeweight="0.5pt"/>
        </w:pict>
      </w:r>
      <w:r>
        <w:pict>
          <v:rect id="shape_7" style="position:absolute;margin-left:40.000pt;margin-top:481.000pt;width:470.000pt;height:30.950pt;z-index:7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459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7312E"/>
                      <w:b/>
                    </w:rPr>
                    <w:t xml:space="preserve">Des captures réelles de BIMaestro</w:t>
                  </w:r>
                </w:p>
              </w:txbxContent>
            </v:textbox>
          </v:rect>
        </w:pict>
      </w:r>
      <w:r>
        <w:pict>
          <v:rect id="shape_8" style="position:absolute;margin-left:40.000pt;margin-top:510.000pt;width:480.000pt;height:37.700pt;z-index:8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Procédures numérotées, flèches et cadres de repérage. Exemples issus de la bibliothèque ouverte dans Revit.</w:t>
                  </w:r>
                </w:p>
              </w:txbxContent>
            </v:textbox>
          </v:rect>
        </w:pict>
      </w:r>
      <w:r>
        <w:pict>
          <v:rect id="shape_9" style="position:absolute;margin-left:620.000pt;margin-top:483.000pt;width:160.000pt;height:30.950pt;z-index:9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459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46552"/>
                      <w:b/>
                    </w:rPr>
                    <w:t xml:space="preserve">18 pages</w:t>
                  </w: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46552"/>
                      <w:b/>
                    </w:rPr>
                    <w:br/>
                    <w:t xml:space="preserve"/>
                  </w:r>
                </w:p>
              </w:txbxContent>
            </v:textbox>
          </v:rect>
        </w:pict>
      </w:r>
      <w:r>
        <w:pict>
          <v:rect id="shape_10" style="position:absolute;margin-left:620.000pt;margin-top:515.000pt;width:170.000pt;height:21.500pt;z-index:10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Prise en main + fonctions avancées</w:t>
                  </w:r>
                </w:p>
              </w:txbxContent>
            </v:textbox>
          </v:rect>
        </w:pict>
      </w:r>
      <w:r>
        <w:pict>
          <v:shape id="shape_11" style="position:absolute;margin-left:32.000pt;margin-top:567.280pt;width:777.890pt;height:0.010pt;z-index:11;mso-position-horizontal-relative:page;mso-position-vertical-relative:page" filled="f" stroked="t" fillcolor="#146552" strokecolor="#D8E4DF" strokeweight="0.5pt" coordsize="21600,21600" path="m 0,0 l 21600,21600 e"/>
        </w:pict>
      </w:r>
      <w:r>
        <w:pict>
          <v:rect id="shape_12" style="position:absolute;margin-left:32.000pt;margin-top:573.280pt;width:710.000pt;height:18.800pt;z-index:12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13" style="position:absolute;margin-left:771.890pt;margin-top:574.460pt;width:38.000pt;height:13.500pt;z-index:1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01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14" style="position:absolute;margin-left:0.000pt;margin-top:0.000pt;width:841.890pt;height:7.000pt;z-index:14;mso-position-horizontal-relative:page;mso-position-vertical-relative:page" filled="t" stroked="f" fillcolor="#146552" strokecolor="#D8E4DF" strokeweight="0.5pt"/>
        </w:pict>
      </w:r>
      <w:r>
        <w:pict>
          <v:rect id="shape_15" style="position:absolute;margin-left:32.000pt;margin-top:19.000pt;width:770.000pt;height:20.150pt;z-index:1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01 / PRISE EN MAIN</w:t>
                  </w:r>
                </w:p>
              </w:txbxContent>
            </v:textbox>
          </v:rect>
        </w:pict>
      </w:r>
      <w:r>
        <w:pict>
          <v:rect id="shape_16" style="position:absolute;margin-left:32.000pt;margin-top:38.000pt;width:778.000pt;height:40.400pt;z-index:1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Commencer dans Revit</w:t>
                  </w:r>
                </w:p>
              </w:txbxContent>
            </v:textbox>
          </v:rect>
        </w:pict>
      </w:r>
      <w:r>
        <w:pict>
          <v:rect id="shape_17" style="position:absolute;margin-left:32.000pt;margin-top:75.000pt;width:778.000pt;height:22.175pt;z-index:1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Ouvrir un projet, puis accéder à BIMaestro &gt; Navigateur de Familles.</w:t>
                  </w:r>
                </w:p>
              </w:txbxContent>
            </v:textbox>
          </v:rect>
        </w:pict>
      </w:r>
      <w:r>
        <w:pict>
          <v:rect id="shape_18" style="position:absolute;margin-left:40.000pt;margin-top:111.000pt;width:673.171pt;height:115.000pt;z-index:18;mso-position-horizontal-relative:page;mso-position-vertical-relative:page" filled="f" stroked="f" fillcolor="#146552" strokecolor="#D8E4DF" strokeweight="0.5pt">
            <v:imagedata r:id="rId10" o:title="crop-2-01-ribbon"/>
          </v:rect>
        </w:pict>
      </w:r>
      <w:r>
        <w:pict>
          <v:rect id="shape_19" style="position:absolute;margin-left:40.000pt;margin-top:111.000pt;width:673.171pt;height:115.000pt;z-index:19;mso-position-horizontal-relative:page;mso-position-vertical-relative:page" filled="f" stroked="t" fillcolor="#146552" strokecolor="#CADAD3" strokeweight="0.5pt"/>
        </w:pict>
      </w:r>
      <w:r>
        <w:pict>
          <v:rect id="shape_20" style="position:absolute;margin-left:164.350pt;margin-top:111.000pt;width:71.057pt;height:22.439pt;z-index:20;mso-position-horizontal-relative:page;mso-position-vertical-relative:page" filled="f" stroked="t" fillcolor="#146552" strokecolor="#146552" strokeweight="1.8pt"/>
        </w:pict>
      </w:r>
      <w:r>
        <w:pict>
          <v:oval id="shape_21" style="position:absolute;margin-left:99.187pt;margin-top:133.724pt;width:20.000pt;height:20.000pt;z-index:21;mso-position-horizontal-relative:page;mso-position-vertical-relative:page" filled="t" stroked="f" fillcolor="#D45B27" strokecolor="#146552" strokeweight="1.8pt"/>
        </w:pict>
      </w:r>
      <w:r>
        <w:pict>
          <v:rect id="shape_22" style="position:absolute;margin-left:94.187pt;margin-top:137.424pt;width:30.000pt;height:15.000pt;z-index:22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23" style="position:absolute;margin-left:119.187pt;margin-top:122.220pt;width:80.691pt;height:21.504pt;z-index:23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24" style="position:absolute;margin-left:194.082pt;margin-top:122.220pt;width:5.796pt;height:5.514pt;z-index:24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25" style="position:absolute;margin-left:192.106pt;margin-top:120.321pt;width:7.772pt;height:1.898pt;z-index:25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26" style="position:absolute;margin-left:544.878pt;margin-top:137.179pt;width:73.862pt;height:70.122pt;z-index:26;mso-position-horizontal-relative:page;mso-position-vertical-relative:page" filled="f" stroked="t" fillcolor="#FFFFFF" strokecolor="#146552" strokeweight="1.8pt"/>
        </w:pict>
      </w:r>
      <w:r>
        <w:pict>
          <v:oval id="shape_27" style="position:absolute;margin-left:476.911pt;margin-top:166.447pt;width:20.000pt;height:20.000pt;z-index:27;mso-position-horizontal-relative:page;mso-position-vertical-relative:page" filled="t" stroked="f" fillcolor="#D45B27" strokecolor="#146552" strokeweight="1.8pt"/>
        </w:pict>
      </w:r>
      <w:r>
        <w:pict>
          <v:rect id="shape_28" style="position:absolute;margin-left:471.911pt;margin-top:170.147pt;width:30.000pt;height:15.000pt;z-index:28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29" style="position:absolute;margin-left:496.911pt;margin-top:172.240pt;width:84.898pt;height:4.207pt;z-index:29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0" style="position:absolute;margin-left:574.987pt;margin-top:172.240pt;width:6.822pt;height:4.178pt;z-index:30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1" style="position:absolute;margin-left:574.607pt;margin-top:168.757pt;width:7.202pt;height:3.483pt;z-index:31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32" style="position:absolute;margin-left:32.000pt;margin-top:246.000pt;width:320.000pt;height:28.250pt;z-index:3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Avant de commencer</w:t>
                  </w:r>
                </w:p>
              </w:txbxContent>
            </v:textbox>
          </v:rect>
        </w:pict>
      </w:r>
      <w:r>
        <w:pict>
          <v:rect id="shape_33" style="position:absolute;margin-left:32.000pt;margin-top:275.000pt;width:338.000pt;height:52.550pt;z-index:3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Le navigateur s’appuie sur un dossier de fichiers .rfa et un dossier d’images. Si la bibliothèque est vide, configurer les chemins (page 15), puis laisser l’indexation se terminer.</w:t>
                  </w:r>
                </w:p>
              </w:txbxContent>
            </v:textbox>
          </v:rect>
        </w:pict>
      </w:r>
      <w:r>
        <w:pict>
          <v:rect id="shape_34" style="position:absolute;margin-left:410.000pt;margin-top:246.000pt;width:390.000pt;height:28.250pt;z-index:3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Parcours de lecture</w:t>
                  </w:r>
                </w:p>
              </w:txbxContent>
            </v:textbox>
          </v:rect>
        </w:pict>
      </w:r>
      <w:r>
        <w:pict>
          <v:rect id="shape_35" style="position:absolute;margin-left:410.000pt;margin-top:279.000pt;width:300.000pt;height:22.850pt;z-index:3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Trouver et examiner</w:t>
                  </w:r>
                </w:p>
              </w:txbxContent>
            </v:textbox>
          </v:rect>
        </w:pict>
      </w:r>
      <w:r>
        <w:pict>
          <v:rect id="shape_36" style="position:absolute;margin-left:730.000pt;margin-top:279.000pt;width:75.000pt;height:22.850pt;z-index:3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46552"/>
                      <w:b/>
                    </w:rPr>
                    <w:t xml:space="preserve">p. 3-7</w:t>
                  </w:r>
                </w:p>
              </w:txbxContent>
            </v:textbox>
          </v:rect>
        </w:pict>
      </w:r>
      <w:r>
        <w:pict>
          <v:rect id="shape_37" style="position:absolute;margin-left:410.000pt;margin-top:316.000pt;width:300.000pt;height:22.850pt;z-index:3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Charger et organiser</w:t>
                  </w:r>
                </w:p>
              </w:txbxContent>
            </v:textbox>
          </v:rect>
        </w:pict>
      </w:r>
      <w:r>
        <w:pict>
          <v:rect id="shape_38" style="position:absolute;margin-left:730.000pt;margin-top:316.000pt;width:75.000pt;height:22.850pt;z-index:3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46552"/>
                      <w:b/>
                    </w:rPr>
                    <w:t xml:space="preserve">p. 8-11</w:t>
                  </w:r>
                </w:p>
              </w:txbxContent>
            </v:textbox>
          </v:rect>
        </w:pict>
      </w:r>
      <w:r>
        <w:pict>
          <v:rect id="shape_39" style="position:absolute;margin-left:410.000pt;margin-top:353.000pt;width:300.000pt;height:22.850pt;z-index:3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Enrichir et personnaliser</w:t>
                  </w:r>
                </w:p>
              </w:txbxContent>
            </v:textbox>
          </v:rect>
        </w:pict>
      </w:r>
      <w:r>
        <w:pict>
          <v:rect id="shape_40" style="position:absolute;margin-left:730.000pt;margin-top:353.000pt;width:75.000pt;height:22.850pt;z-index:4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46552"/>
                      <w:b/>
                    </w:rPr>
                    <w:t xml:space="preserve">p. 12-16</w:t>
                  </w:r>
                </w:p>
              </w:txbxContent>
            </v:textbox>
          </v:rect>
        </w:pict>
      </w:r>
      <w:r>
        <w:pict>
          <v:rect id="shape_41" style="position:absolute;margin-left:410.000pt;margin-top:390.000pt;width:300.000pt;height:22.850pt;z-index:4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Résoudre et mémoriser</w:t>
                  </w:r>
                </w:p>
              </w:txbxContent>
            </v:textbox>
          </v:rect>
        </w:pict>
      </w:r>
      <w:r>
        <w:pict>
          <v:rect id="shape_42" style="position:absolute;margin-left:730.000pt;margin-top:390.000pt;width:75.000pt;height:22.850pt;z-index:4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46552"/>
                      <w:b/>
                    </w:rPr>
                    <w:t xml:space="preserve">p. 17-18</w:t>
                  </w:r>
                </w:p>
              </w:txbxContent>
            </v:textbox>
          </v:rect>
        </w:pict>
      </w:r>
      <w:r>
        <w:pict>
          <v:roundrect id="shape_43" style="position:absolute;margin-left:32.000pt;margin-top:515.000pt;width:777.890pt;height:29.000pt;z-index:43;mso-position-horizontal-relative:page;mso-position-vertical-relative:page" filled="t" stroked="f" fillcolor="#EDF5F2" strokecolor="#D45B27" strokeweight="1.8pt" arcsize="8%"/>
        </w:pict>
      </w:r>
      <w:r>
        <w:pict>
          <v:rect id="shape_44" style="position:absolute;margin-left:42.000pt;margin-top:520.000pt;width:757.890pt;height:20.825pt;z-index:44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Contrôle Windows vérifié avant les captures. Interface observée dans Revit 2025.4.</w:t>
                  </w:r>
                </w:p>
              </w:txbxContent>
            </v:textbox>
          </v:rect>
        </w:pict>
      </w:r>
      <w:r>
        <w:pict>
          <v:shape id="shape_45" style="position:absolute;margin-left:32.000pt;margin-top:567.280pt;width:777.890pt;height:0.010pt;z-index:45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46" style="position:absolute;margin-left:32.000pt;margin-top:573.280pt;width:710.000pt;height:18.800pt;z-index:46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47" style="position:absolute;margin-left:771.890pt;margin-top:574.460pt;width:38.000pt;height:13.500pt;z-index:4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02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48" style="position:absolute;margin-left:0.000pt;margin-top:0.000pt;width:841.890pt;height:7.000pt;z-index:48;mso-position-horizontal-relative:page;mso-position-vertical-relative:page" filled="t" stroked="f" fillcolor="#146552" strokecolor="#D8E4DF" strokeweight="0.5pt"/>
        </w:pict>
      </w:r>
      <w:r>
        <w:pict>
          <v:rect id="shape_49" style="position:absolute;margin-left:32.000pt;margin-top:19.000pt;width:770.000pt;height:20.150pt;z-index:4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02 / NAVIGATION</w:t>
                  </w:r>
                </w:p>
              </w:txbxContent>
            </v:textbox>
          </v:rect>
        </w:pict>
      </w:r>
      <w:r>
        <w:pict>
          <v:rect id="shape_50" style="position:absolute;margin-left:32.000pt;margin-top:38.000pt;width:778.000pt;height:40.400pt;z-index:5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Se repérer et parcourir les dossiers</w:t>
                  </w:r>
                </w:p>
              </w:txbxContent>
            </v:textbox>
          </v:rect>
        </w:pict>
      </w:r>
      <w:r>
        <w:pict>
          <v:rect id="shape_51" style="position:absolute;margin-left:32.000pt;margin-top:75.000pt;width:778.000pt;height:22.175pt;z-index:5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La colonne de gauche et les grandes vignettes ouvrent les mêmes dossiers.</w:t>
                  </w:r>
                </w:p>
              </w:txbxContent>
            </v:textbox>
          </v:rect>
        </w:pict>
      </w:r>
      <w:r>
        <w:pict>
          <v:rect id="shape_52" style="position:absolute;margin-left:40.000pt;margin-top:111.000pt;width:676.248pt;height:344.000pt;z-index:52;mso-position-horizontal-relative:page;mso-position-vertical-relative:page" filled="f" stroked="f" fillcolor="#146552" strokecolor="#D8E4DF" strokeweight="0.5pt">
            <v:imagedata r:id="rId9" o:title="03-folder"/>
          </v:rect>
        </w:pict>
      </w:r>
      <w:r>
        <w:pict>
          <v:rect id="shape_53" style="position:absolute;margin-left:40.000pt;margin-top:111.000pt;width:676.248pt;height:344.000pt;z-index:53;mso-position-horizontal-relative:page;mso-position-vertical-relative:page" filled="f" stroked="t" fillcolor="#146552" strokecolor="#CADAD3" strokeweight="0.5pt"/>
        </w:pict>
      </w:r>
      <w:r>
        <w:pict>
          <v:rect id="shape_54" style="position:absolute;margin-left:52.820pt;margin-top:176.168pt;width:123.391pt;height:119.118pt;z-index:54;mso-position-horizontal-relative:page;mso-position-vertical-relative:page" filled="f" stroked="t" fillcolor="#146552" strokecolor="#146552" strokeweight="1.8pt"/>
        </w:pict>
      </w:r>
      <w:r>
        <w:pict>
          <v:oval id="shape_55" style="position:absolute;margin-left:96.770pt;margin-top:314.130pt;width:20.000pt;height:20.000pt;z-index:55;mso-position-horizontal-relative:page;mso-position-vertical-relative:page" filled="t" stroked="f" fillcolor="#D45B27" strokecolor="#146552" strokeweight="1.8pt"/>
        </w:pict>
      </w:r>
      <w:r>
        <w:pict>
          <v:rect id="shape_56" style="position:absolute;margin-left:91.770pt;margin-top:317.830pt;width:30.000pt;height:15.000pt;z-index:56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57" style="position:absolute;margin-left:114.516pt;margin-top:235.727pt;width:2.255pt;height:88.404pt;z-index:57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58" style="position:absolute;margin-left:114.516pt;margin-top:235.727pt;width:4.013pt;height:6.921pt;z-index:58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59" style="position:absolute;margin-left:110.860pt;margin-top:235.727pt;width:3.655pt;height:7.116pt;z-index:59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rect id="shape_60" style="position:absolute;margin-left:192.236pt;margin-top:154.801pt;width:130.870pt;height:17.093pt;z-index:60;mso-position-horizontal-relative:page;mso-position-vertical-relative:page" filled="f" stroked="t" fillcolor="#FFFFFF" strokecolor="#146552" strokeweight="1.8pt"/>
        </w:pict>
      </w:r>
      <w:r>
        <w:pict>
          <v:oval id="shape_61" style="position:absolute;margin-left:382.012pt;margin-top:156.019pt;width:20.000pt;height:20.000pt;z-index:61;mso-position-horizontal-relative:page;mso-position-vertical-relative:page" filled="t" stroked="f" fillcolor="#D45B27" strokecolor="#146552" strokeweight="1.8pt"/>
        </w:pict>
      </w:r>
      <w:r>
        <w:pict>
          <v:rect id="shape_62" style="position:absolute;margin-left:377.012pt;margin-top:159.719pt;width:30.000pt;height:15.000pt;z-index:62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63" style="position:absolute;margin-left:257.671pt;margin-top:163.348pt;width:144.342pt;height:2.671pt;z-index:63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64" style="position:absolute;margin-left:257.671pt;margin-top:159.643pt;width:7.090pt;height:3.705pt;z-index:64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65" style="position:absolute;margin-left:257.671pt;margin-top:163.348pt;width:6.949pt;height:3.965pt;z-index:65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66" style="position:absolute;margin-left:557.068pt;margin-top:199.137pt;width:112.174pt;height:130.335pt;z-index:66;mso-position-horizontal-relative:page;mso-position-vertical-relative:page" filled="f" stroked="t" fillcolor="#FFFFFF" strokecolor="#146552" strokeweight="1.8pt"/>
        </w:pict>
      </w:r>
      <w:r>
        <w:pict>
          <v:oval id="shape_67" style="position:absolute;margin-left:609.565pt;margin-top:360.068pt;width:20.000pt;height:20.000pt;z-index:67;mso-position-horizontal-relative:page;mso-position-vertical-relative:page" filled="t" stroked="f" fillcolor="#D45B27" strokecolor="#146552" strokeweight="1.8pt"/>
        </w:pict>
      </w:r>
      <w:r>
        <w:pict>
          <v:rect id="shape_68" style="position:absolute;margin-left:604.565pt;margin-top:363.768pt;width:30.000pt;height:15.000pt;z-index:68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69" style="position:absolute;margin-left:613.155pt;margin-top:264.304pt;width:16.410pt;height:105.764pt;z-index:69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70" style="position:absolute;margin-left:613.155pt;margin-top:264.304pt;width:4.866pt;height:6.350pt;z-index:70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71" style="position:absolute;margin-left:610.442pt;margin-top:264.304pt;width:2.714pt;height:7.526pt;z-index:71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oval id="shape_72" style="position:absolute;margin-left:32.000pt;margin-top:466.000pt;width:20.000pt;height:20.000pt;z-index:72;mso-position-horizontal-relative:page;mso-position-vertical-relative:page" filled="t" stroked="f" fillcolor="#D45B27" strokecolor="#D45B27" strokeweight="1.8pt"/>
        </w:pict>
      </w:r>
      <w:r>
        <w:pict>
          <v:rect id="shape_73" style="position:absolute;margin-left:27.000pt;margin-top:469.700pt;width:30.000pt;height:15.000pt;z-index:7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74" style="position:absolute;margin-left:59.000pt;margin-top:465.000pt;width:218.963pt;height:22.850pt;z-index:7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Choisir un dossier</w:t>
                  </w:r>
                </w:p>
              </w:txbxContent>
            </v:textbox>
          </v:rect>
        </w:pict>
      </w:r>
      <w:r>
        <w:pict>
          <v:rect id="shape_75" style="position:absolute;margin-left:32.000pt;margin-top:494.000pt;width:245.963pt;height:35.000pt;z-index:7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Cliquer sur son nom dans l’arborescence ou sur sa vignette.</w:t>
                  </w:r>
                </w:p>
              </w:txbxContent>
            </v:textbox>
          </v:rect>
        </w:pict>
      </w:r>
      <w:r>
        <w:pict>
          <v:oval id="shape_76" style="position:absolute;margin-left:297.963pt;margin-top:466.000pt;width:20.000pt;height:20.000pt;z-index:76;mso-position-horizontal-relative:page;mso-position-vertical-relative:page" filled="t" stroked="f" fillcolor="#D45B27" strokecolor="#D45B27" strokeweight="1.8pt"/>
        </w:pict>
      </w:r>
      <w:r>
        <w:pict>
          <v:rect id="shape_77" style="position:absolute;margin-left:292.963pt;margin-top:469.700pt;width:30.000pt;height:15.000pt;z-index:7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78" style="position:absolute;margin-left:324.963pt;margin-top:465.000pt;width:218.963pt;height:22.850pt;z-index:7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Remonter</w:t>
                  </w:r>
                </w:p>
              </w:txbxContent>
            </v:textbox>
          </v:rect>
        </w:pict>
      </w:r>
      <w:r>
        <w:pict>
          <v:rect id="shape_79" style="position:absolute;margin-left:297.963pt;margin-top:494.000pt;width:245.963pt;height:21.500pt;z-index:7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Utiliser le fil d’Ariane, la racine ou la carte Retour.</w:t>
                  </w:r>
                </w:p>
              </w:txbxContent>
            </v:textbox>
          </v:rect>
        </w:pict>
      </w:r>
      <w:r>
        <w:pict>
          <v:oval id="shape_80" style="position:absolute;margin-left:563.927pt;margin-top:466.000pt;width:20.000pt;height:20.000pt;z-index:80;mso-position-horizontal-relative:page;mso-position-vertical-relative:page" filled="t" stroked="f" fillcolor="#D45B27" strokecolor="#D45B27" strokeweight="1.8pt"/>
        </w:pict>
      </w:r>
      <w:r>
        <w:pict>
          <v:rect id="shape_81" style="position:absolute;margin-left:558.927pt;margin-top:469.700pt;width:30.000pt;height:15.000pt;z-index:8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82" style="position:absolute;margin-left:590.927pt;margin-top:465.000pt;width:218.963pt;height:22.850pt;z-index:8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Lire la carte</w:t>
                  </w:r>
                </w:p>
              </w:txbxContent>
            </v:textbox>
          </v:rect>
        </w:pict>
      </w:r>
      <w:r>
        <w:pict>
          <v:rect id="shape_83" style="position:absolute;margin-left:563.927pt;margin-top:494.000pt;width:245.963pt;height:35.000pt;z-index:8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Le nom identifie la famille. 3D ouvre l’aperçu ; l’étoile gère les favoris.</w:t>
                  </w:r>
                </w:p>
              </w:txbxContent>
            </v:textbox>
          </v:rect>
        </w:pict>
      </w:r>
      <w:r>
        <w:pict>
          <v:shape id="shape_84" style="position:absolute;margin-left:32.000pt;margin-top:567.280pt;width:777.890pt;height:0.010pt;z-index:84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85" style="position:absolute;margin-left:32.000pt;margin-top:573.280pt;width:710.000pt;height:18.800pt;z-index:85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86" style="position:absolute;margin-left:771.890pt;margin-top:574.460pt;width:38.000pt;height:13.500pt;z-index:8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03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87" style="position:absolute;margin-left:0.000pt;margin-top:0.000pt;width:841.890pt;height:7.000pt;z-index:87;mso-position-horizontal-relative:page;mso-position-vertical-relative:page" filled="t" stroked="f" fillcolor="#146552" strokecolor="#D8E4DF" strokeweight="0.5pt"/>
        </w:pict>
      </w:r>
      <w:r>
        <w:pict>
          <v:rect id="shape_88" style="position:absolute;margin-left:32.000pt;margin-top:19.000pt;width:770.000pt;height:20.150pt;z-index:8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03 / RECHERCHE</w:t>
                  </w:r>
                </w:p>
              </w:txbxContent>
            </v:textbox>
          </v:rect>
        </w:pict>
      </w:r>
      <w:r>
        <w:pict>
          <v:rect id="shape_89" style="position:absolute;margin-left:32.000pt;margin-top:38.000pt;width:778.000pt;height:40.400pt;z-index:8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Rechercher une famille</w:t>
                  </w:r>
                </w:p>
              </w:txbxContent>
            </v:textbox>
          </v:rect>
        </w:pict>
      </w:r>
      <w:r>
        <w:pict>
          <v:rect id="shape_90" style="position:absolute;margin-left:32.000pt;margin-top:75.000pt;width:778.000pt;height:22.175pt;z-index:9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Exemple réel : la recherche globale « pompe » affiche deux familles.</w:t>
                  </w:r>
                </w:p>
              </w:txbxContent>
            </v:textbox>
          </v:rect>
        </w:pict>
      </w:r>
      <w:r>
        <w:pict>
          <v:rect id="shape_91" style="position:absolute;margin-left:40.000pt;margin-top:111.000pt;width:676.248pt;height:344.000pt;z-index:91;mso-position-horizontal-relative:page;mso-position-vertical-relative:page" filled="f" stroked="f" fillcolor="#146552" strokecolor="#D8E4DF" strokeweight="0.5pt">
            <v:imagedata r:id="rId11" o:title="05-search"/>
          </v:rect>
        </w:pict>
      </w:r>
      <w:r>
        <w:pict>
          <v:rect id="shape_92" style="position:absolute;margin-left:40.000pt;margin-top:111.000pt;width:676.248pt;height:344.000pt;z-index:92;mso-position-horizontal-relative:page;mso-position-vertical-relative:page" filled="f" stroked="t" fillcolor="#146552" strokecolor="#CADAD3" strokeweight="0.5pt"/>
        </w:pict>
      </w:r>
      <w:r>
        <w:pict>
          <v:rect id="shape_93" style="position:absolute;margin-left:670.845pt;margin-top:172.963pt;width:33.118pt;height:18.696pt;z-index:93;mso-position-horizontal-relative:page;mso-position-vertical-relative:page" filled="f" stroked="t" fillcolor="#146552" strokecolor="#146552" strokeweight="1.8pt"/>
        </w:pict>
      </w:r>
      <w:r>
        <w:pict>
          <v:oval id="shape_94" style="position:absolute;margin-left:615.441pt;margin-top:200.888pt;width:20.000pt;height:20.000pt;z-index:94;mso-position-horizontal-relative:page;mso-position-vertical-relative:page" filled="t" stroked="f" fillcolor="#D45B27" strokecolor="#146552" strokeweight="1.8pt"/>
        </w:pict>
      </w:r>
      <w:r>
        <w:pict>
          <v:rect id="shape_95" style="position:absolute;margin-left:610.441pt;margin-top:204.588pt;width:30.000pt;height:15.000pt;z-index:95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96" style="position:absolute;margin-left:635.441pt;margin-top:182.311pt;width:51.963pt;height:28.578pt;z-index:96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97" style="position:absolute;margin-left:683.100pt;margin-top:182.311pt;width:4.303pt;height:6.744pt;z-index:97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98" style="position:absolute;margin-left:679.404pt;margin-top:182.311pt;width:8.000pt;height:0.023pt;z-index:98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rect id="shape_99" style="position:absolute;margin-left:191.702pt;margin-top:173.497pt;width:435.342pt;height:17.627pt;z-index:99;mso-position-horizontal-relative:page;mso-position-vertical-relative:page" filled="f" stroked="t" fillcolor="#FFFFFF" strokecolor="#146552" strokeweight="1.8pt"/>
        </w:pict>
      </w:r>
      <w:r>
        <w:pict>
          <v:oval id="shape_100" style="position:absolute;margin-left:473.888pt;margin-top:209.969pt;width:20.000pt;height:20.000pt;z-index:100;mso-position-horizontal-relative:page;mso-position-vertical-relative:page" filled="t" stroked="f" fillcolor="#D45B27" strokecolor="#146552" strokeweight="1.8pt"/>
        </w:pict>
      </w:r>
      <w:r>
        <w:pict>
          <v:rect id="shape_101" style="position:absolute;margin-left:468.888pt;margin-top:213.669pt;width:30.000pt;height:15.000pt;z-index:101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102" style="position:absolute;margin-left:409.373pt;margin-top:182.311pt;width:84.516pt;height:37.658pt;z-index:102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103" style="position:absolute;margin-left:409.373pt;margin-top:181.665pt;width:7.974pt;height:0.646pt;z-index:103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104" style="position:absolute;margin-left:409.373pt;margin-top:182.311pt;width:4.852pt;height:6.361pt;z-index:104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105" style="position:absolute;margin-left:192.770pt;margin-top:199.671pt;width:235.565pt;height:130.335pt;z-index:105;mso-position-horizontal-relative:page;mso-position-vertical-relative:page" filled="f" stroked="t" fillcolor="#FFFFFF" strokecolor="#146552" strokeweight="1.8pt"/>
        </w:pict>
      </w:r>
      <w:r>
        <w:pict>
          <v:oval id="shape_106" style="position:absolute;margin-left:476.559pt;margin-top:300.242pt;width:20.000pt;height:20.000pt;z-index:106;mso-position-horizontal-relative:page;mso-position-vertical-relative:page" filled="t" stroked="f" fillcolor="#D45B27" strokecolor="#146552" strokeweight="1.8pt"/>
        </w:pict>
      </w:r>
      <w:r>
        <w:pict>
          <v:rect id="shape_107" style="position:absolute;margin-left:471.559pt;margin-top:303.942pt;width:30.000pt;height:15.000pt;z-index:107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108" style="position:absolute;margin-left:310.553pt;margin-top:264.839pt;width:186.006pt;height:45.404pt;z-index:108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109" style="position:absolute;margin-left:310.553pt;margin-top:262.777pt;width:7.730pt;height:2.061pt;z-index:109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110" style="position:absolute;margin-left:310.553pt;margin-top:264.839pt;width:5.911pt;height:5.391pt;z-index:110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oval id="shape_111" style="position:absolute;margin-left:32.000pt;margin-top:466.000pt;width:20.000pt;height:20.000pt;z-index:111;mso-position-horizontal-relative:page;mso-position-vertical-relative:page" filled="t" stroked="f" fillcolor="#D45B27" strokecolor="#D45B27" strokeweight="1.8pt"/>
        </w:pict>
      </w:r>
      <w:r>
        <w:pict>
          <v:rect id="shape_112" style="position:absolute;margin-left:27.000pt;margin-top:469.700pt;width:30.000pt;height:15.000pt;z-index:11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113" style="position:absolute;margin-left:59.000pt;margin-top:465.000pt;width:218.963pt;height:22.850pt;z-index:11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Choisir la portée</w:t>
                  </w:r>
                </w:p>
              </w:txbxContent>
            </v:textbox>
          </v:rect>
        </w:pict>
      </w:r>
      <w:r>
        <w:pict>
          <v:rect id="shape_114" style="position:absolute;margin-left:32.000pt;margin-top:494.000pt;width:245.963pt;height:35.000pt;z-index:11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Tout explore la bibliothèque indexée. Choisir la portée avant de saisir.</w:t>
                  </w:r>
                </w:p>
              </w:txbxContent>
            </v:textbox>
          </v:rect>
        </w:pict>
      </w:r>
      <w:r>
        <w:pict>
          <v:oval id="shape_115" style="position:absolute;margin-left:297.963pt;margin-top:466.000pt;width:20.000pt;height:20.000pt;z-index:115;mso-position-horizontal-relative:page;mso-position-vertical-relative:page" filled="t" stroked="f" fillcolor="#D45B27" strokecolor="#D45B27" strokeweight="1.8pt"/>
        </w:pict>
      </w:r>
      <w:r>
        <w:pict>
          <v:rect id="shape_116" style="position:absolute;margin-left:292.963pt;margin-top:469.700pt;width:30.000pt;height:15.000pt;z-index:11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117" style="position:absolute;margin-left:324.963pt;margin-top:465.000pt;width:218.963pt;height:22.850pt;z-index:11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Saisir le terme</w:t>
                  </w:r>
                </w:p>
              </w:txbxContent>
            </v:textbox>
          </v:rect>
        </w:pict>
      </w:r>
      <w:r>
        <w:pict>
          <v:rect id="shape_118" style="position:absolute;margin-left:297.963pt;margin-top:494.000pt;width:245.963pt;height:35.000pt;z-index:11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Commencer par un mot métier. Les résultats s’actualisent pendant la saisie.</w:t>
                  </w:r>
                </w:p>
              </w:txbxContent>
            </v:textbox>
          </v:rect>
        </w:pict>
      </w:r>
      <w:r>
        <w:pict>
          <v:oval id="shape_119" style="position:absolute;margin-left:563.927pt;margin-top:466.000pt;width:20.000pt;height:20.000pt;z-index:119;mso-position-horizontal-relative:page;mso-position-vertical-relative:page" filled="t" stroked="f" fillcolor="#D45B27" strokecolor="#D45B27" strokeweight="1.8pt"/>
        </w:pict>
      </w:r>
      <w:r>
        <w:pict>
          <v:rect id="shape_120" style="position:absolute;margin-left:558.927pt;margin-top:469.700pt;width:30.000pt;height:15.000pt;z-index:12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121" style="position:absolute;margin-left:590.927pt;margin-top:465.000pt;width:218.963pt;height:22.850pt;z-index:12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Contrôler les résultats</w:t>
                  </w:r>
                </w:p>
              </w:txbxContent>
            </v:textbox>
          </v:rect>
        </w:pict>
      </w:r>
      <w:r>
        <w:pict>
          <v:rect id="shape_122" style="position:absolute;margin-left:563.927pt;margin-top:494.000pt;width:245.963pt;height:35.000pt;z-index:12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Comparer les noms et aperçus ; le compteur figure en bas de fenêtre.</w:t>
                  </w:r>
                </w:p>
              </w:txbxContent>
            </v:textbox>
          </v:rect>
        </w:pict>
      </w:r>
      <w:r>
        <w:pict>
          <v:shape id="shape_123" style="position:absolute;margin-left:32.000pt;margin-top:567.280pt;width:777.890pt;height:0.010pt;z-index:123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124" style="position:absolute;margin-left:32.000pt;margin-top:573.280pt;width:710.000pt;height:18.800pt;z-index:124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125" style="position:absolute;margin-left:771.890pt;margin-top:574.460pt;width:38.000pt;height:13.500pt;z-index:12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04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126" style="position:absolute;margin-left:0.000pt;margin-top:0.000pt;width:841.890pt;height:7.000pt;z-index:126;mso-position-horizontal-relative:page;mso-position-vertical-relative:page" filled="t" stroked="f" fillcolor="#146552" strokecolor="#D8E4DF" strokeweight="0.5pt"/>
        </w:pict>
      </w:r>
      <w:r>
        <w:pict>
          <v:rect id="shape_127" style="position:absolute;margin-left:32.000pt;margin-top:19.000pt;width:770.000pt;height:20.150pt;z-index:12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03 / RECHERCHE AVANCÉE</w:t>
                  </w:r>
                </w:p>
              </w:txbxContent>
            </v:textbox>
          </v:rect>
        </w:pict>
      </w:r>
      <w:r>
        <w:pict>
          <v:rect id="shape_128" style="position:absolute;margin-left:32.000pt;margin-top:38.000pt;width:778.000pt;height:40.400pt;z-index:12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Affiner la recherche</w:t>
                  </w:r>
                </w:p>
              </w:txbxContent>
            </v:textbox>
          </v:rect>
        </w:pict>
      </w:r>
      <w:r>
        <w:pict>
          <v:rect id="shape_129" style="position:absolute;margin-left:32.000pt;margin-top:75.000pt;width:778.000pt;height:22.175pt;z-index:12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Combiner un terme métier et des filtres, par exemple : pompe rvt:2023.</w:t>
                  </w:r>
                </w:p>
              </w:txbxContent>
            </v:textbox>
          </v:rect>
        </w:pict>
      </w:r>
      <w:r>
        <w:pict>
          <v:rect id="shape_130" style="position:absolute;margin-left:32.000pt;margin-top:122.000pt;width:777.890pt;height:43.000pt;z-index:130;mso-position-horizontal-relative:page;mso-position-vertical-relative:page" filled="t" stroked="f" fillcolor="#EDF5F2" strokecolor="#D8E4DF" strokeweight="0.5pt"/>
        </w:pict>
      </w:r>
      <w:r>
        <w:pict>
          <v:rect id="shape_131" style="position:absolute;margin-left:42.000pt;margin-top:130.000pt;width:168.000pt;height:22.175pt;z-index:131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Saisie</w:t>
                  </w:r>
                </w:p>
              </w:txbxContent>
            </v:textbox>
          </v:rect>
        </w:pict>
      </w:r>
      <w:r>
        <w:pict>
          <v:rect id="shape_132" style="position:absolute;margin-left:230.000pt;margin-top:130.000pt;width:569.000pt;height:22.175pt;z-index:13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Résultat attendu</w:t>
                  </w:r>
                </w:p>
              </w:txbxContent>
            </v:textbox>
          </v:rect>
        </w:pict>
      </w:r>
      <w:r>
        <w:pict>
          <v:rect id="shape_133" style="position:absolute;margin-left:42.000pt;margin-top:173.000pt;width:168.000pt;height:22.175pt;z-index:133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pompe rvt:2023</w:t>
                  </w:r>
                </w:p>
              </w:txbxContent>
            </v:textbox>
          </v:rect>
        </w:pict>
      </w:r>
      <w:r>
        <w:pict>
          <v:rect id="shape_134" style="position:absolute;margin-left:230.000pt;margin-top:173.000pt;width:569.000pt;height:22.175pt;z-index:13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Pompes dont la version enregistrée est Revit 2023.</w:t>
                  </w:r>
                </w:p>
              </w:txbxContent>
            </v:textbox>
          </v:rect>
        </w:pict>
      </w:r>
      <w:r>
        <w:pict>
          <v:rect id="shape_135" style="position:absolute;margin-left:32.000pt;margin-top:208.000pt;width:777.890pt;height:43.000pt;z-index:135;mso-position-horizontal-relative:page;mso-position-vertical-relative:page" filled="t" stroked="f" fillcolor="#EDF5F2" strokecolor="#D8E4DF" strokeweight="0.5pt"/>
        </w:pict>
      </w:r>
      <w:r>
        <w:pict>
          <v:rect id="shape_136" style="position:absolute;margin-left:42.000pt;margin-top:216.000pt;width:168.000pt;height:22.175pt;z-index:136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dossier:skid</w:t>
                  </w:r>
                </w:p>
              </w:txbxContent>
            </v:textbox>
          </v:rect>
        </w:pict>
      </w:r>
      <w:r>
        <w:pict>
          <v:rect id="shape_137" style="position:absolute;margin-left:230.000pt;margin-top:216.000pt;width:569.000pt;height:22.175pt;z-index:137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Familles dont le chemin de dossier contient « skid ».</w:t>
                  </w:r>
                </w:p>
              </w:txbxContent>
            </v:textbox>
          </v:rect>
        </w:pict>
      </w:r>
      <w:r>
        <w:pict>
          <v:rect id="shape_138" style="position:absolute;margin-left:42.000pt;margin-top:259.000pt;width:168.000pt;height:22.175pt;z-index:138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cat:canalisation</w:t>
                  </w:r>
                </w:p>
              </w:txbxContent>
            </v:textbox>
          </v:rect>
        </w:pict>
      </w:r>
      <w:r>
        <w:pict>
          <v:rect id="shape_139" style="position:absolute;margin-left:230.000pt;margin-top:259.000pt;width:569.000pt;height:22.175pt;z-index:139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Filtrer la catégorie avec un terme distinctif.</w:t>
                  </w:r>
                </w:p>
              </w:txbxContent>
            </v:textbox>
          </v:rect>
        </w:pict>
      </w:r>
      <w:r>
        <w:pict>
          <v:rect id="shape_140" style="position:absolute;margin-left:32.000pt;margin-top:294.000pt;width:777.890pt;height:43.000pt;z-index:140;mso-position-horizontal-relative:page;mso-position-vertical-relative:page" filled="t" stroked="f" fillcolor="#EDF5F2" strokecolor="#D8E4DF" strokeweight="0.5pt"/>
        </w:pict>
      </w:r>
      <w:r>
        <w:pict>
          <v:rect id="shape_141" style="position:absolute;margin-left:42.000pt;margin-top:302.000pt;width:168.000pt;height:22.175pt;z-index:141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doc:oui / doc:non</w:t>
                  </w:r>
                </w:p>
              </w:txbxContent>
            </v:textbox>
          </v:rect>
        </w:pict>
      </w:r>
      <w:r>
        <w:pict>
          <v:rect id="shape_142" style="position:absolute;margin-left:230.000pt;margin-top:302.000pt;width:569.000pt;height:22.175pt;z-index:14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Filtrer la présence ou l’absence de documentation référencée.</w:t>
                  </w:r>
                </w:p>
              </w:txbxContent>
            </v:textbox>
          </v:rect>
        </w:pict>
      </w:r>
      <w:r>
        <w:pict>
          <v:rect id="shape_143" style="position:absolute;margin-left:42.000pt;margin-top:345.000pt;width:168.000pt;height:22.175pt;z-index:143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image:non</w:t>
                  </w:r>
                </w:p>
              </w:txbxContent>
            </v:textbox>
          </v:rect>
        </w:pict>
      </w:r>
      <w:r>
        <w:pict>
          <v:rect id="shape_144" style="position:absolute;margin-left:230.000pt;margin-top:345.000pt;width:569.000pt;height:22.175pt;z-index:14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Repérer les familles sans image de catalogue.</w:t>
                  </w:r>
                </w:p>
              </w:txbxContent>
            </v:textbox>
          </v:rect>
        </w:pict>
      </w:r>
      <w:r>
        <w:pict>
          <v:rect id="shape_145" style="position:absolute;margin-left:32.000pt;margin-top:380.000pt;width:777.890pt;height:43.000pt;z-index:145;mso-position-horizontal-relative:page;mso-position-vertical-relative:page" filled="t" stroked="f" fillcolor="#EDF5F2" strokecolor="#D8E4DF" strokeweight="0.5pt"/>
        </w:pict>
      </w:r>
      <w:r>
        <w:pict>
          <v:rect id="shape_146" style="position:absolute;margin-left:42.000pt;margin-top:388.000pt;width:168.000pt;height:22.175pt;z-index:146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fav:oui</w:t>
                  </w:r>
                </w:p>
              </w:txbxContent>
            </v:textbox>
          </v:rect>
        </w:pict>
      </w:r>
      <w:r>
        <w:pict>
          <v:rect id="shape_147" style="position:absolute;margin-left:230.000pt;margin-top:388.000pt;width:569.000pt;height:22.175pt;z-index:147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Limiter aux familles marquées comme favoris.</w:t>
                  </w:r>
                </w:p>
              </w:txbxContent>
            </v:textbox>
          </v:rect>
        </w:pict>
      </w:r>
      <w:r>
        <w:pict>
          <v:rect id="shape_148" style="position:absolute;margin-left:42.000pt;margin-top:431.000pt;width:168.000pt;height:22.175pt;z-index:148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new / maj</w:t>
                  </w:r>
                </w:p>
              </w:txbxContent>
            </v:textbox>
          </v:rect>
        </w:pict>
      </w:r>
      <w:r>
        <w:pict>
          <v:rect id="shape_149" style="position:absolute;margin-left:230.000pt;margin-top:431.000pt;width:569.000pt;height:22.175pt;z-index:149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Familles identifiées comme nouvelles ou récemment modifiées.</w:t>
                  </w:r>
                </w:p>
              </w:txbxContent>
            </v:textbox>
          </v:rect>
        </w:pict>
      </w:r>
      <w:r>
        <w:pict>
          <v:rect id="shape_150" style="position:absolute;margin-left:32.000pt;margin-top:476.000pt;width:777.000pt;height:37.700pt;z-index:15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Portée « Dossier » : dans cette version, les correspondances locales sont mises en avant et des groupes provenant d’autres dossiers peuvent aussi apparaître. Lire leur intitulé avant de choisir.</w:t>
                  </w:r>
                </w:p>
              </w:txbxContent>
            </v:textbox>
          </v:rect>
        </w:pict>
      </w:r>
      <w:r>
        <w:pict>
          <v:roundrect id="shape_151" style="position:absolute;margin-left:32.000pt;margin-top:525.000pt;width:777.890pt;height:29.000pt;z-index:151;mso-position-horizontal-relative:page;mso-position-vertical-relative:page" filled="t" stroked="f" fillcolor="#EDF5F2" strokecolor="#D8E4DF" strokeweight="0.5pt" arcsize="8%"/>
        </w:pict>
      </w:r>
      <w:r>
        <w:pict>
          <v:rect id="shape_152" style="position:absolute;margin-left:42.000pt;margin-top:530.000pt;width:757.890pt;height:20.825pt;z-index:15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Une recherche sans résultat ? Retirer les filtres un à un. Une petite faute peut déclencher une correspondance approchée.</w:t>
                  </w:r>
                </w:p>
              </w:txbxContent>
            </v:textbox>
          </v:rect>
        </w:pict>
      </w:r>
      <w:r>
        <w:pict>
          <v:shape id="shape_153" style="position:absolute;margin-left:32.000pt;margin-top:567.280pt;width:777.890pt;height:0.010pt;z-index:153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154" style="position:absolute;margin-left:32.000pt;margin-top:573.280pt;width:710.000pt;height:18.800pt;z-index:15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155" style="position:absolute;margin-left:771.890pt;margin-top:574.460pt;width:38.000pt;height:13.500pt;z-index:15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05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156" style="position:absolute;margin-left:0.000pt;margin-top:0.000pt;width:841.890pt;height:7.000pt;z-index:156;mso-position-horizontal-relative:page;mso-position-vertical-relative:page" filled="t" stroked="f" fillcolor="#146552" strokecolor="#D8E4DF" strokeweight="0.5pt"/>
        </w:pict>
      </w:r>
      <w:r>
        <w:pict>
          <v:rect id="shape_157" style="position:absolute;margin-left:32.000pt;margin-top:19.000pt;width:770.000pt;height:20.150pt;z-index:15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04 / INFORMATIONS</w:t>
                  </w:r>
                </w:p>
              </w:txbxContent>
            </v:textbox>
          </v:rect>
        </w:pict>
      </w:r>
      <w:r>
        <w:pict>
          <v:rect id="shape_158" style="position:absolute;margin-left:32.000pt;margin-top:38.000pt;width:778.000pt;height:40.400pt;z-index:15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Examiner une fiche détaillée</w:t>
                  </w:r>
                </w:p>
              </w:txbxContent>
            </v:textbox>
          </v:rect>
        </w:pict>
      </w:r>
      <w:r>
        <w:pict>
          <v:rect id="shape_159" style="position:absolute;margin-left:32.000pt;margin-top:75.000pt;width:778.000pt;height:22.175pt;z-index:15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La vue détaillée permet de vérifier les métadonnées avant utilisation.</w:t>
                  </w:r>
                </w:p>
              </w:txbxContent>
            </v:textbox>
          </v:rect>
        </w:pict>
      </w:r>
      <w:r>
        <w:pict>
          <v:rect id="shape_160" style="position:absolute;margin-left:40.000pt;margin-top:111.000pt;width:676.248pt;height:344.000pt;z-index:160;mso-position-horizontal-relative:page;mso-position-vertical-relative:page" filled="f" stroked="f" fillcolor="#146552" strokecolor="#D8E4DF" strokeweight="0.5pt">
            <v:imagedata r:id="rId12" o:title="04-details"/>
          </v:rect>
        </w:pict>
      </w:r>
      <w:r>
        <w:pict>
          <v:rect id="shape_161" style="position:absolute;margin-left:40.000pt;margin-top:111.000pt;width:676.248pt;height:344.000pt;z-index:161;mso-position-horizontal-relative:page;mso-position-vertical-relative:page" filled="f" stroked="t" fillcolor="#146552" strokecolor="#CADAD3" strokeweight="0.5pt"/>
        </w:pict>
      </w:r>
      <w:r>
        <w:pict>
          <v:rect id="shape_162" style="position:absolute;margin-left:649.478pt;margin-top:427.224pt;width:51.280pt;height:16.025pt;z-index:162;mso-position-horizontal-relative:page;mso-position-vertical-relative:page" filled="f" stroked="t" fillcolor="#146552" strokecolor="#146552" strokeweight="1.8pt"/>
        </w:pict>
      </w:r>
      <w:r>
        <w:pict>
          <v:oval id="shape_163" style="position:absolute;margin-left:595.143pt;margin-top:393.720pt;width:20.000pt;height:20.000pt;z-index:163;mso-position-horizontal-relative:page;mso-position-vertical-relative:page" filled="t" stroked="f" fillcolor="#D45B27" strokecolor="#146552" strokeweight="1.8pt"/>
        </w:pict>
      </w:r>
      <w:r>
        <w:pict>
          <v:rect id="shape_164" style="position:absolute;margin-left:590.143pt;margin-top:397.420pt;width:30.000pt;height:15.000pt;z-index:164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165" style="position:absolute;margin-left:615.143pt;margin-top:403.720pt;width:59.975pt;height:31.516pt;z-index:165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166" style="position:absolute;margin-left:667.119pt;margin-top:435.236pt;width:7.999pt;height:0.129pt;z-index:166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167" style="position:absolute;margin-left:670.687pt;margin-top:428.575pt;width:4.431pt;height:6.661pt;z-index:167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168" style="position:absolute;margin-left:306.547pt;margin-top:224.776pt;width:193.901pt;height:17.093pt;z-index:168;mso-position-horizontal-relative:page;mso-position-vertical-relative:page" filled="f" stroked="t" fillcolor="#FFFFFF" strokecolor="#146552" strokeweight="1.8pt"/>
        </w:pict>
      </w:r>
      <w:r>
        <w:pict>
          <v:oval id="shape_169" style="position:absolute;margin-left:540.658pt;margin-top:230.801pt;width:20.000pt;height:20.000pt;z-index:169;mso-position-horizontal-relative:page;mso-position-vertical-relative:page" filled="t" stroked="f" fillcolor="#D45B27" strokecolor="#146552" strokeweight="1.8pt"/>
        </w:pict>
      </w:r>
      <w:r>
        <w:pict>
          <v:rect id="shape_170" style="position:absolute;margin-left:535.658pt;margin-top:234.501pt;width:30.000pt;height:15.000pt;z-index:170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171" style="position:absolute;margin-left:403.497pt;margin-top:233.323pt;width:157.161pt;height:7.478pt;z-index:171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172" style="position:absolute;margin-left:403.497pt;margin-top:229.826pt;width:7.195pt;height:3.497pt;z-index:172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173" style="position:absolute;margin-left:403.497pt;margin-top:233.323pt;width:6.830pt;height:4.165pt;z-index:173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174" style="position:absolute;margin-left:306.547pt;margin-top:252.019pt;width:373.913pt;height:112.708pt;z-index:174;mso-position-horizontal-relative:page;mso-position-vertical-relative:page" filled="f" stroked="t" fillcolor="#FFFFFF" strokecolor="#146552" strokeweight="1.8pt"/>
        </w:pict>
      </w:r>
      <w:r>
        <w:pict>
          <v:oval id="shape_175" style="position:absolute;margin-left:217.491pt;margin-top:356.329pt;width:20.000pt;height:20.000pt;z-index:175;mso-position-horizontal-relative:page;mso-position-vertical-relative:page" filled="t" stroked="f" fillcolor="#D45B27" strokecolor="#146552" strokeweight="1.8pt"/>
        </w:pict>
      </w:r>
      <w:r>
        <w:pict>
          <v:rect id="shape_176" style="position:absolute;margin-left:212.491pt;margin-top:360.029pt;width:30.000pt;height:15.000pt;z-index:176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177" style="position:absolute;margin-left:237.491pt;margin-top:308.373pt;width:256.012pt;height:57.957pt;z-index:177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178" style="position:absolute;margin-left:487.503pt;margin-top:308.373pt;width:6.001pt;height:5.291pt;z-index:178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179" style="position:absolute;margin-left:485.809pt;margin-top:306.182pt;width:7.694pt;height:2.191pt;z-index:179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oval id="shape_180" style="position:absolute;margin-left:32.000pt;margin-top:466.000pt;width:20.000pt;height:20.000pt;z-index:180;mso-position-horizontal-relative:page;mso-position-vertical-relative:page" filled="t" stroked="f" fillcolor="#D45B27" strokecolor="#D45B27" strokeweight="1.8pt"/>
        </w:pict>
      </w:r>
      <w:r>
        <w:pict>
          <v:rect id="shape_181" style="position:absolute;margin-left:27.000pt;margin-top:469.700pt;width:30.000pt;height:15.000pt;z-index:18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182" style="position:absolute;margin-left:59.000pt;margin-top:465.000pt;width:218.963pt;height:22.850pt;z-index:18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Activer Vue détaillée</w:t>
                  </w:r>
                </w:p>
              </w:txbxContent>
            </v:textbox>
          </v:rect>
        </w:pict>
      </w:r>
      <w:r>
        <w:pict>
          <v:rect id="shape_183" style="position:absolute;margin-left:32.000pt;margin-top:494.000pt;width:245.963pt;height:35.000pt;z-index:18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Passer des cartes à une liste de fiches. Décocher pour retrouver la grille.</w:t>
                  </w:r>
                </w:p>
              </w:txbxContent>
            </v:textbox>
          </v:rect>
        </w:pict>
      </w:r>
      <w:r>
        <w:pict>
          <v:oval id="shape_184" style="position:absolute;margin-left:297.963pt;margin-top:466.000pt;width:20.000pt;height:20.000pt;z-index:184;mso-position-horizontal-relative:page;mso-position-vertical-relative:page" filled="t" stroked="f" fillcolor="#D45B27" strokecolor="#D45B27" strokeweight="1.8pt"/>
        </w:pict>
      </w:r>
      <w:r>
        <w:pict>
          <v:rect id="shape_185" style="position:absolute;margin-left:292.963pt;margin-top:469.700pt;width:30.000pt;height:15.000pt;z-index:18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186" style="position:absolute;margin-left:324.963pt;margin-top:465.000pt;width:218.963pt;height:22.850pt;z-index:18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Lire les badges</w:t>
                  </w:r>
                </w:p>
              </w:txbxContent>
            </v:textbox>
          </v:rect>
        </w:pict>
      </w:r>
      <w:r>
        <w:pict>
          <v:rect id="shape_187" style="position:absolute;margin-left:297.963pt;margin-top:494.000pt;width:245.963pt;height:35.000pt;z-index:18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Catégorie, version Revit enregistrée et taille du fichier résument la famille.</w:t>
                  </w:r>
                </w:p>
              </w:txbxContent>
            </v:textbox>
          </v:rect>
        </w:pict>
      </w:r>
      <w:r>
        <w:pict>
          <v:oval id="shape_188" style="position:absolute;margin-left:563.927pt;margin-top:466.000pt;width:20.000pt;height:20.000pt;z-index:188;mso-position-horizontal-relative:page;mso-position-vertical-relative:page" filled="t" stroked="f" fillcolor="#D45B27" strokecolor="#D45B27" strokeweight="1.8pt"/>
        </w:pict>
      </w:r>
      <w:r>
        <w:pict>
          <v:rect id="shape_189" style="position:absolute;margin-left:558.927pt;margin-top:469.700pt;width:30.000pt;height:15.000pt;z-index:18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190" style="position:absolute;margin-left:590.927pt;margin-top:465.000pt;width:218.963pt;height:22.850pt;z-index:19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Vérifier les détails</w:t>
                  </w:r>
                </w:p>
              </w:txbxContent>
            </v:textbox>
          </v:rect>
        </w:pict>
      </w:r>
      <w:r>
        <w:pict>
          <v:rect id="shape_191" style="position:absolute;margin-left:563.927pt;margin-top:494.000pt;width:245.963pt;height:35.000pt;z-index:19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Consulter date de mise à jour et OmniClass. Une valeur absente n’est pas une valeur nulle.</w:t>
                  </w:r>
                </w:p>
              </w:txbxContent>
            </v:textbox>
          </v:rect>
        </w:pict>
      </w:r>
      <w:r>
        <w:pict>
          <v:shape id="shape_192" style="position:absolute;margin-left:32.000pt;margin-top:567.280pt;width:777.890pt;height:0.010pt;z-index:192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193" style="position:absolute;margin-left:32.000pt;margin-top:573.280pt;width:710.000pt;height:18.800pt;z-index:193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194" style="position:absolute;margin-left:771.890pt;margin-top:574.460pt;width:38.000pt;height:13.500pt;z-index:19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06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195" style="position:absolute;margin-left:0.000pt;margin-top:0.000pt;width:841.890pt;height:7.000pt;z-index:195;mso-position-horizontal-relative:page;mso-position-vertical-relative:page" filled="t" stroked="f" fillcolor="#146552" strokecolor="#D8E4DF" strokeweight="0.5pt"/>
        </w:pict>
      </w:r>
      <w:r>
        <w:pict>
          <v:rect id="shape_196" style="position:absolute;margin-left:32.000pt;margin-top:19.000pt;width:770.000pt;height:20.150pt;z-index:19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05 / APERÇU</w:t>
                  </w:r>
                </w:p>
              </w:txbxContent>
            </v:textbox>
          </v:rect>
        </w:pict>
      </w:r>
      <w:r>
        <w:pict>
          <v:rect id="shape_197" style="position:absolute;margin-left:32.000pt;margin-top:38.000pt;width:778.000pt;height:40.400pt;z-index:19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Ouvrir l’aperçu 3D</w:t>
                  </w:r>
                </w:p>
              </w:txbxContent>
            </v:textbox>
          </v:rect>
        </w:pict>
      </w:r>
      <w:r>
        <w:pict>
          <v:rect id="shape_198" style="position:absolute;margin-left:32.000pt;margin-top:75.000pt;width:778.000pt;height:22.175pt;z-index:19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Le bouton 3D affiche la géométrie de la famille dans une fenêtre dédiée.</w:t>
                  </w:r>
                </w:p>
              </w:txbxContent>
            </v:textbox>
          </v:rect>
        </w:pict>
      </w:r>
      <w:r>
        <w:pict>
          <v:rect id="shape_199" style="position:absolute;margin-left:32.000pt;margin-top:114.000pt;width:535.000pt;height:376.019pt;z-index:199;mso-position-horizontal-relative:page;mso-position-vertical-relative:page" filled="f" stroked="f" fillcolor="#146552" strokecolor="#D8E4DF" strokeweight="0.5pt">
            <v:imagedata r:id="rId13" o:title="06-3d"/>
          </v:rect>
        </w:pict>
      </w:r>
      <w:r>
        <w:pict>
          <v:rect id="shape_200" style="position:absolute;margin-left:32.000pt;margin-top:114.000pt;width:535.000pt;height:376.019pt;z-index:200;mso-position-horizontal-relative:page;mso-position-vertical-relative:page" filled="f" stroked="t" fillcolor="#146552" strokecolor="#CADAD3" strokeweight="0.5pt"/>
        </w:pict>
      </w:r>
      <w:r>
        <w:pict>
          <v:rect id="shape_201" style="position:absolute;margin-left:251.209pt;margin-top:182.367pt;width:138.362pt;height:307.110pt;z-index:201;mso-position-horizontal-relative:page;mso-position-vertical-relative:page" filled="f" stroked="t" fillcolor="#146552" strokecolor="#146552" strokeweight="1.8pt"/>
        </w:pict>
      </w:r>
      <w:r>
        <w:pict>
          <v:oval id="shape_202" style="position:absolute;margin-left:106.102pt;margin-top:249.958pt;width:20.000pt;height:20.000pt;z-index:202;mso-position-horizontal-relative:page;mso-position-vertical-relative:page" filled="t" stroked="f" fillcolor="#D45B27" strokecolor="#146552" strokeweight="1.8pt"/>
        </w:pict>
      </w:r>
      <w:r>
        <w:pict>
          <v:rect id="shape_203" style="position:absolute;margin-left:101.102pt;margin-top:253.658pt;width:30.000pt;height:15.000pt;z-index:203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204" style="position:absolute;margin-left:126.102pt;margin-top:259.958pt;width:194.288pt;height:75.963pt;z-index:204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205" style="position:absolute;margin-left:312.455pt;margin-top:335.922pt;width:7.935pt;height:1.016pt;z-index:205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206" style="position:absolute;margin-left:315.248pt;margin-top:329.793pt;width:5.142pt;height:6.129pt;z-index:206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207" style="position:absolute;margin-left:521.965pt;margin-top:444.984pt;width:43.408pt;height:43.950pt;z-index:207;mso-position-horizontal-relative:page;mso-position-vertical-relative:page" filled="f" stroked="t" fillcolor="#FFFFFF" strokecolor="#146552" strokeweight="1.8pt"/>
        </w:pict>
      </w:r>
      <w:r>
        <w:pict>
          <v:oval id="shape_208" style="position:absolute;margin-left:446.310pt;margin-top:405.141pt;width:20.000pt;height:20.000pt;z-index:208;mso-position-horizontal-relative:page;mso-position-vertical-relative:page" filled="t" stroked="f" fillcolor="#D45B27" strokecolor="#146552" strokeweight="1.8pt"/>
        </w:pict>
      </w:r>
      <w:r>
        <w:pict>
          <v:rect id="shape_209" style="position:absolute;margin-left:441.310pt;margin-top:408.841pt;width:30.000pt;height:15.000pt;z-index:209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210" style="position:absolute;margin-left:466.310pt;margin-top:415.141pt;width:77.358pt;height:51.818pt;z-index:210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211" style="position:absolute;margin-left:535.701pt;margin-top:466.238pt;width:7.967pt;height:0.721pt;z-index:211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212" style="position:absolute;margin-left:539.970pt;margin-top:459.865pt;width:3.698pt;height:7.094pt;z-index:212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213" style="position:absolute;margin-left:544.211pt;margin-top:114.543pt;width:21.161pt;height:15.735pt;z-index:213;mso-position-horizontal-relative:page;mso-position-vertical-relative:page" filled="f" stroked="t" fillcolor="#FFFFFF" strokecolor="#146552" strokeweight="1.8pt"/>
        </w:pict>
      </w:r>
      <w:r>
        <w:pict>
          <v:oval id="shape_214" style="position:absolute;margin-left:456.620pt;margin-top:139.269pt;width:20.000pt;height:20.000pt;z-index:214;mso-position-horizontal-relative:page;mso-position-vertical-relative:page" filled="t" stroked="f" fillcolor="#D45B27" strokecolor="#146552" strokeweight="1.8pt"/>
        </w:pict>
      </w:r>
      <w:r>
        <w:pict>
          <v:rect id="shape_215" style="position:absolute;margin-left:451.620pt;margin-top:142.969pt;width:30.000pt;height:15.000pt;z-index:215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216" style="position:absolute;margin-left:476.620pt;margin-top:122.410pt;width:78.172pt;height:26.859pt;z-index:216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217" style="position:absolute;margin-left:549.398pt;margin-top:122.410pt;width:5.393pt;height:5.909pt;z-index:217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218" style="position:absolute;margin-left:546.906pt;margin-top:121.064pt;width:7.886pt;height:1.346pt;z-index:218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219" style="position:absolute;margin-left:592.000pt;margin-top:124.000pt;width:210.000pt;height:26.900pt;z-index:21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1. Ouvrir</w:t>
                  </w:r>
                </w:p>
              </w:txbxContent>
            </v:textbox>
          </v:rect>
        </w:pict>
      </w:r>
      <w:r>
        <w:pict>
          <v:rect id="shape_220" style="position:absolute;margin-left:592.000pt;margin-top:154.000pt;width:210.000pt;height:52.550pt;z-index:22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Cliquer sur 3D dans la carte. Attendre le chargement et, si nécessaire, la mise à niveau temporaire du fichier.</w:t>
                  </w:r>
                </w:p>
              </w:txbxContent>
            </v:textbox>
          </v:rect>
        </w:pict>
      </w:r>
      <w:r>
        <w:pict>
          <v:rect id="shape_221" style="position:absolute;margin-left:592.000pt;margin-top:255.000pt;width:210.000pt;height:26.900pt;z-index:22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2. Examiner</w:t>
                  </w:r>
                </w:p>
              </w:txbxContent>
            </v:textbox>
          </v:rect>
        </w:pict>
      </w:r>
      <w:r>
        <w:pict>
          <v:rect id="shape_222" style="position:absolute;margin-left:592.000pt;margin-top:284.000pt;width:210.000pt;height:52.550pt;z-index:22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Utiliser le cube d’orientation pour changer de vue. La touche L alterne les modes d’éclairage.</w:t>
                  </w:r>
                </w:p>
              </w:txbxContent>
            </v:textbox>
          </v:rect>
        </w:pict>
      </w:r>
      <w:r>
        <w:pict>
          <v:rect id="shape_223" style="position:absolute;margin-left:592.000pt;margin-top:378.000pt;width:210.000pt;height:26.900pt;z-index:22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3. Revenir</w:t>
                  </w:r>
                </w:p>
              </w:txbxContent>
            </v:textbox>
          </v:rect>
        </w:pict>
      </w:r>
      <w:r>
        <w:pict>
          <v:rect id="shape_224" style="position:absolute;margin-left:592.000pt;margin-top:407.000pt;width:210.000pt;height:52.550pt;z-index:22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Fermer la fenêtre ou appuyer sur Échap. L’aperçu ouvre puis referme le fichier source sans l’enregistrer.</w:t>
                  </w:r>
                </w:p>
              </w:txbxContent>
            </v:textbox>
          </v:rect>
        </w:pict>
      </w:r>
      <w:r>
        <w:pict>
          <v:shape id="shape_225" style="position:absolute;margin-left:32.000pt;margin-top:567.280pt;width:777.890pt;height:0.010pt;z-index:225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226" style="position:absolute;margin-left:32.000pt;margin-top:573.280pt;width:710.000pt;height:18.800pt;z-index:226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227" style="position:absolute;margin-left:771.890pt;margin-top:574.460pt;width:38.000pt;height:13.500pt;z-index:22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07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228" style="position:absolute;margin-left:0.000pt;margin-top:0.000pt;width:841.890pt;height:7.000pt;z-index:228;mso-position-horizontal-relative:page;mso-position-vertical-relative:page" filled="t" stroked="f" fillcolor="#146552" strokecolor="#D8E4DF" strokeweight="0.5pt"/>
        </w:pict>
      </w:r>
      <w:r>
        <w:pict>
          <v:rect id="shape_229" style="position:absolute;margin-left:32.000pt;margin-top:19.000pt;width:770.000pt;height:20.150pt;z-index:22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06 / UTILISATION</w:t>
                  </w:r>
                </w:p>
              </w:txbxContent>
            </v:textbox>
          </v:rect>
        </w:pict>
      </w:r>
      <w:r>
        <w:pict>
          <v:rect id="shape_230" style="position:absolute;margin-left:32.000pt;margin-top:38.000pt;width:778.000pt;height:40.400pt;z-index:23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Placer, éditer ou recharger</w:t>
                  </w:r>
                </w:p>
              </w:txbxContent>
            </v:textbox>
          </v:rect>
        </w:pict>
      </w:r>
      <w:r>
        <w:pict>
          <v:rect id="shape_231" style="position:absolute;margin-left:32.000pt;margin-top:75.000pt;width:778.000pt;height:22.175pt;z-index:23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Choisir la commande adaptée à l’action souhaitée dans le projet.</w:t>
                  </w:r>
                </w:p>
              </w:txbxContent>
            </v:textbox>
          </v:rect>
        </w:pict>
      </w:r>
      <w:r>
        <w:pict>
          <v:rect id="shape_232" style="position:absolute;margin-left:40.000pt;margin-top:112.000pt;width:460.000pt;height:275.799pt;z-index:232;mso-position-horizontal-relative:page;mso-position-vertical-relative:page" filled="f" stroked="f" fillcolor="#146552" strokecolor="#D8E4DF" strokeweight="0.5pt">
            <v:imagedata r:id="rId14" o:title="crop-8-07-context"/>
          </v:rect>
        </w:pict>
      </w:r>
      <w:r>
        <w:pict>
          <v:rect id="shape_233" style="position:absolute;margin-left:40.000pt;margin-top:112.000pt;width:460.000pt;height:275.799pt;z-index:233;mso-position-horizontal-relative:page;mso-position-vertical-relative:page" filled="f" stroked="t" fillcolor="#146552" strokecolor="#CADAD3" strokeweight="0.5pt"/>
        </w:pict>
      </w:r>
      <w:r>
        <w:pict>
          <v:rect id="shape_234" style="position:absolute;margin-left:46.039pt;margin-top:120.053pt;width:214.398pt;height:245.602pt;z-index:234;mso-position-horizontal-relative:page;mso-position-vertical-relative:page" filled="f" stroked="t" fillcolor="#146552" strokecolor="#146552" strokeweight="1.8pt"/>
        </w:pict>
      </w:r>
      <w:r>
        <w:pict>
          <v:oval id="shape_235" style="position:absolute;margin-left:367.199pt;margin-top:120.118pt;width:20.000pt;height:20.000pt;z-index:235;mso-position-horizontal-relative:page;mso-position-vertical-relative:page" filled="t" stroked="f" fillcolor="#D45B27" strokecolor="#146552" strokeweight="1.8pt"/>
        </w:pict>
      </w:r>
      <w:r>
        <w:pict>
          <v:rect id="shape_236" style="position:absolute;margin-left:362.199pt;margin-top:123.818pt;width:30.000pt;height:15.000pt;z-index:236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237" style="position:absolute;margin-left:153.239pt;margin-top:130.118pt;width:233.961pt;height:112.735pt;z-index:237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238" style="position:absolute;margin-left:153.239pt;margin-top:236.351pt;width:4.660pt;height:6.503pt;z-index:238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239" style="position:absolute;margin-left:153.239pt;margin-top:242.853pt;width:7.990pt;height:0.408pt;z-index:239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240" style="position:absolute;margin-left:200.044pt;margin-top:300.228pt;width:202.319pt;height:24.158pt;z-index:240;mso-position-horizontal-relative:page;mso-position-vertical-relative:page" filled="f" stroked="t" fillcolor="#FFFFFF" strokecolor="#146552" strokeweight="1.8pt"/>
        </w:pict>
      </w:r>
      <w:r>
        <w:pict>
          <v:oval id="shape_241" style="position:absolute;margin-left:440.678pt;margin-top:343.575pt;width:20.000pt;height:20.000pt;z-index:241;mso-position-horizontal-relative:page;mso-position-vertical-relative:page" filled="t" stroked="f" fillcolor="#D45B27" strokecolor="#146552" strokeweight="1.8pt"/>
        </w:pict>
      </w:r>
      <w:r>
        <w:pict>
          <v:rect id="shape_242" style="position:absolute;margin-left:435.678pt;margin-top:347.275pt;width:30.000pt;height:15.000pt;z-index:242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243" style="position:absolute;margin-left:301.204pt;margin-top:312.306pt;width:159.475pt;height:41.269pt;z-index:243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244" style="position:absolute;margin-left:301.204pt;margin-top:310.352pt;width:7.758pt;height:1.954pt;z-index:244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245" style="position:absolute;margin-left:301.204pt;margin-top:312.306pt;width:5.836pt;height:5.472pt;z-index:245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246" style="position:absolute;margin-left:532.000pt;margin-top:121.000pt;width:270.000pt;height:26.900pt;z-index:24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Double-clic sur la carte</w:t>
                  </w:r>
                </w:p>
              </w:txbxContent>
            </v:textbox>
          </v:rect>
        </w:pict>
      </w:r>
      <w:r>
        <w:pict>
          <v:rect id="shape_247" style="position:absolute;margin-left:532.000pt;margin-top:152.000pt;width:270.000pt;height:67.400pt;z-index:24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Hors sélection multiple, le navigateur charge la famille si elle est absente, puis demande le placement du premier type. Si une famille de même nom existe déjà, il la réutilise.</w:t>
                  </w:r>
                </w:p>
              </w:txbxContent>
            </v:textbox>
          </v:rect>
        </w:pict>
      </w:r>
      <w:r>
        <w:pict>
          <v:rect id="shape_248" style="position:absolute;margin-left:532.000pt;margin-top:269.000pt;width:270.000pt;height:26.900pt;z-index:24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Clic droit</w:t>
                  </w:r>
                </w:p>
              </w:txbxContent>
            </v:textbox>
          </v:rect>
        </w:pict>
      </w:r>
      <w:r>
        <w:pict>
          <v:rect id="shape_249" style="position:absolute;margin-left:532.000pt;margin-top:299.000pt;width:270.000pt;height:52.550pt;z-index:24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Rentrer dans la famille ouvre son document pour l’éditer. Charger la dernière version relit le fichier .rfa de la bibliothèque.</w:t>
                  </w:r>
                </w:p>
              </w:txbxContent>
            </v:textbox>
          </v:rect>
        </w:pict>
      </w:r>
      <w:r>
        <w:pict>
          <v:rect id="shape_250" style="position:absolute;margin-left:40.000pt;margin-top:445.000pt;width:460.000pt;height:26.900pt;z-index:25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Dans Revit</w:t>
                  </w:r>
                </w:p>
              </w:txbxContent>
            </v:textbox>
          </v:rect>
        </w:pict>
      </w:r>
      <w:r>
        <w:pict>
          <v:rect id="shape_251" style="position:absolute;margin-left:40.000pt;margin-top:475.000pt;width:760.000pt;height:22.850pt;z-index:25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Vérifier le type proposé et l’hôte nécessaire, placer l’objet dans une vue adaptée, puis terminer avec Échap.</w:t>
                  </w:r>
                </w:p>
              </w:txbxContent>
            </v:textbox>
          </v:rect>
        </w:pict>
      </w:r>
      <w:r>
        <w:pict>
          <v:roundrect id="shape_252" style="position:absolute;margin-left:32.000pt;margin-top:523.000pt;width:777.890pt;height:29.000pt;z-index:252;mso-position-horizontal-relative:page;mso-position-vertical-relative:page" filled="t" stroked="f" fillcolor="#EDF5F2" strokecolor="#D45B27" strokeweight="1.8pt" arcsize="8%"/>
        </w:pict>
      </w:r>
      <w:r>
        <w:pict>
          <v:rect id="shape_253" style="position:absolute;margin-left:42.000pt;margin-top:528.000pt;width:757.890pt;height:20.825pt;z-index:253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Rechargement : les valeurs de paramètres de TYPE peuvent être écrasées par celles de la bibliothèque.</w:t>
                  </w:r>
                </w:p>
              </w:txbxContent>
            </v:textbox>
          </v:rect>
        </w:pict>
      </w:r>
      <w:r>
        <w:pict>
          <v:shape id="shape_254" style="position:absolute;margin-left:32.000pt;margin-top:567.280pt;width:777.890pt;height:0.010pt;z-index:254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255" style="position:absolute;margin-left:32.000pt;margin-top:573.280pt;width:710.000pt;height:18.800pt;z-index:255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256" style="position:absolute;margin-left:771.890pt;margin-top:574.460pt;width:38.000pt;height:13.500pt;z-index:25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08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257" style="position:absolute;margin-left:0.000pt;margin-top:0.000pt;width:841.890pt;height:7.000pt;z-index:257;mso-position-horizontal-relative:page;mso-position-vertical-relative:page" filled="t" stroked="f" fillcolor="#146552" strokecolor="#D8E4DF" strokeweight="0.5pt"/>
        </w:pict>
      </w:r>
      <w:r>
        <w:pict>
          <v:rect id="shape_258" style="position:absolute;margin-left:32.000pt;margin-top:19.000pt;width:770.000pt;height:20.150pt;z-index:25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07 / SÉLECTION MULTIPLE</w:t>
                  </w:r>
                </w:p>
              </w:txbxContent>
            </v:textbox>
          </v:rect>
        </w:pict>
      </w:r>
      <w:r>
        <w:pict>
          <v:rect id="shape_259" style="position:absolute;margin-left:32.000pt;margin-top:38.000pt;width:778.000pt;height:40.400pt;z-index:25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Travailler sur plusieurs familles</w:t>
                  </w:r>
                </w:p>
              </w:txbxContent>
            </v:textbox>
          </v:rect>
        </w:pict>
      </w:r>
      <w:r>
        <w:pict>
          <v:rect id="shape_260" style="position:absolute;margin-left:32.000pt;margin-top:75.000pt;width:778.000pt;height:22.175pt;z-index:26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Activer la sélection multiple avant de constituer un lot.</w:t>
                  </w:r>
                </w:p>
              </w:txbxContent>
            </v:textbox>
          </v:rect>
        </w:pict>
      </w:r>
      <w:r>
        <w:pict>
          <v:rect id="shape_261" style="position:absolute;margin-left:40.000pt;margin-top:112.000pt;width:595.649pt;height:303.000pt;z-index:261;mso-position-horizontal-relative:page;mso-position-vertical-relative:page" filled="f" stroked="f" fillcolor="#146552" strokecolor="#D8E4DF" strokeweight="0.5pt">
            <v:imagedata r:id="rId11" o:title="05-search"/>
          </v:rect>
        </w:pict>
      </w:r>
      <w:r>
        <w:pict>
          <v:rect id="shape_262" style="position:absolute;margin-left:40.000pt;margin-top:112.000pt;width:595.649pt;height:303.000pt;z-index:262;mso-position-horizontal-relative:page;mso-position-vertical-relative:page" filled="f" stroked="t" fillcolor="#146552" strokecolor="#CADAD3" strokeweight="0.5pt"/>
        </w:pict>
      </w:r>
      <w:r>
        <w:pict>
          <v:rect id="shape_263" style="position:absolute;margin-left:511.908pt;margin-top:392.416pt;width:62.106pt;height:15.056pt;z-index:263;mso-position-horizontal-relative:page;mso-position-vertical-relative:page" filled="f" stroked="t" fillcolor="#146552" strokecolor="#146552" strokeweight="1.8pt"/>
        </w:pict>
      </w:r>
      <w:r>
        <w:pict>
          <v:oval id="shape_264" style="position:absolute;margin-left:465.210pt;margin-top:353.245pt;width:20.000pt;height:20.000pt;z-index:264;mso-position-horizontal-relative:page;mso-position-vertical-relative:page" filled="t" stroked="f" fillcolor="#D45B27" strokecolor="#146552" strokeweight="1.8pt"/>
        </w:pict>
      </w:r>
      <w:r>
        <w:pict>
          <v:rect id="shape_265" style="position:absolute;margin-left:460.210pt;margin-top:356.945pt;width:30.000pt;height:15.000pt;z-index:265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266" style="position:absolute;margin-left:485.210pt;margin-top:363.245pt;width:57.752pt;height:36.699pt;z-index:266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267" style="position:absolute;margin-left:534.979pt;margin-top:399.416pt;width:7.983pt;height:0.528pt;z-index:267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268" style="position:absolute;margin-left:539.093pt;margin-top:392.942pt;width:3.868pt;height:7.003pt;z-index:268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269" style="position:absolute;margin-left:175.033pt;margin-top:189.161pt;width:207.019pt;height:115.742pt;z-index:269;mso-position-horizontal-relative:page;mso-position-vertical-relative:page" filled="f" stroked="t" fillcolor="#FFFFFF" strokecolor="#146552" strokeweight="1.8pt"/>
        </w:pict>
      </w:r>
      <w:r>
        <w:pict>
          <v:oval id="shape_270" style="position:absolute;margin-left:431.804pt;margin-top:242.679pt;width:20.000pt;height:20.000pt;z-index:270;mso-position-horizontal-relative:page;mso-position-vertical-relative:page" filled="t" stroked="f" fillcolor="#D45B27" strokecolor="#146552" strokeweight="1.8pt"/>
        </w:pict>
      </w:r>
      <w:r>
        <w:pict>
          <v:rect id="shape_271" style="position:absolute;margin-left:426.804pt;margin-top:246.379pt;width:30.000pt;height:15.000pt;z-index:271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272" style="position:absolute;margin-left:278.542pt;margin-top:247.033pt;width:173.262pt;height:5.646pt;z-index:272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273" style="position:absolute;margin-left:278.542pt;margin-top:243.428pt;width:7.142pt;height:3.605pt;z-index:273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274" style="position:absolute;margin-left:278.542pt;margin-top:247.033pt;width:6.892pt;height:4.062pt;z-index:274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oval id="shape_275" style="position:absolute;margin-left:32.000pt;margin-top:434.000pt;width:20.000pt;height:20.000pt;z-index:275;mso-position-horizontal-relative:page;mso-position-vertical-relative:page" filled="t" stroked="f" fillcolor="#D45B27" strokecolor="#D45B27" strokeweight="1.8pt"/>
        </w:pict>
      </w:r>
      <w:r>
        <w:pict>
          <v:rect id="shape_276" style="position:absolute;margin-left:27.000pt;margin-top:437.700pt;width:30.000pt;height:15.000pt;z-index:27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277" style="position:absolute;margin-left:59.000pt;margin-top:433.000pt;width:218.963pt;height:22.850pt;z-index:27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Activer le mode</w:t>
                  </w:r>
                </w:p>
              </w:txbxContent>
            </v:textbox>
          </v:rect>
        </w:pict>
      </w:r>
      <w:r>
        <w:pict>
          <v:rect id="shape_278" style="position:absolute;margin-left:32.000pt;margin-top:462.000pt;width:245.963pt;height:35.000pt;z-index:27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Cocher Sélection multiple. Le double-clic ne lance alors plus le placement.</w:t>
                  </w:r>
                </w:p>
              </w:txbxContent>
            </v:textbox>
          </v:rect>
        </w:pict>
      </w:r>
      <w:r>
        <w:pict>
          <v:oval id="shape_279" style="position:absolute;margin-left:297.963pt;margin-top:434.000pt;width:20.000pt;height:20.000pt;z-index:279;mso-position-horizontal-relative:page;mso-position-vertical-relative:page" filled="t" stroked="f" fillcolor="#D45B27" strokecolor="#D45B27" strokeweight="1.8pt"/>
        </w:pict>
      </w:r>
      <w:r>
        <w:pict>
          <v:rect id="shape_280" style="position:absolute;margin-left:292.963pt;margin-top:437.700pt;width:30.000pt;height:15.000pt;z-index:28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281" style="position:absolute;margin-left:324.963pt;margin-top:433.000pt;width:218.963pt;height:22.850pt;z-index:28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Constituer le lot</w:t>
                  </w:r>
                </w:p>
              </w:txbxContent>
            </v:textbox>
          </v:rect>
        </w:pict>
      </w:r>
      <w:r>
        <w:pict>
          <v:rect id="shape_282" style="position:absolute;margin-left:297.963pt;margin-top:462.000pt;width:245.963pt;height:35.000pt;z-index:28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Cliquer une famille ; Ctrl+clic ajoute ou retire un élément. Maj+clic sélectionne une plage.</w:t>
                  </w:r>
                </w:p>
              </w:txbxContent>
            </v:textbox>
          </v:rect>
        </w:pict>
      </w:r>
      <w:r>
        <w:pict>
          <v:oval id="shape_283" style="position:absolute;margin-left:563.927pt;margin-top:434.000pt;width:20.000pt;height:20.000pt;z-index:283;mso-position-horizontal-relative:page;mso-position-vertical-relative:page" filled="t" stroked="f" fillcolor="#D45B27" strokecolor="#D45B27" strokeweight="1.8pt"/>
        </w:pict>
      </w:r>
      <w:r>
        <w:pict>
          <v:rect id="shape_284" style="position:absolute;margin-left:558.927pt;margin-top:437.700pt;width:30.000pt;height:15.000pt;z-index:28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285" style="position:absolute;margin-left:590.927pt;margin-top:433.000pt;width:218.963pt;height:22.850pt;z-index:28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Ouvrir le menu du lot</w:t>
                  </w:r>
                </w:p>
              </w:txbxContent>
            </v:textbox>
          </v:rect>
        </w:pict>
      </w:r>
      <w:r>
        <w:pict>
          <v:rect id="shape_286" style="position:absolute;margin-left:563.927pt;margin-top:462.000pt;width:245.963pt;height:35.000pt;z-index:28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Clic droit sur une famille déjà sélectionnée : collection, rechargement ou mots-clés IA.</w:t>
                  </w:r>
                </w:p>
              </w:txbxContent>
            </v:textbox>
          </v:rect>
        </w:pict>
      </w:r>
      <w:r>
        <w:pict>
          <v:roundrect id="shape_287" style="position:absolute;margin-left:32.000pt;margin-top:528.000pt;width:777.890pt;height:29.000pt;z-index:287;mso-position-horizontal-relative:page;mso-position-vertical-relative:page" filled="t" stroked="f" fillcolor="#EDF5F2" strokecolor="#D45B27" strokeweight="1.8pt" arcsize="8%"/>
        </w:pict>
      </w:r>
      <w:r>
        <w:pict>
          <v:rect id="shape_288" style="position:absolute;margin-left:42.000pt;margin-top:533.000pt;width:757.890pt;height:20.825pt;z-index:288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Décocher Sélection multiple efface la sélection. Un clic droit hors du lot peut changer la sélection.</w:t>
                  </w:r>
                </w:p>
              </w:txbxContent>
            </v:textbox>
          </v:rect>
        </w:pict>
      </w:r>
      <w:r>
        <w:pict>
          <v:shape id="shape_289" style="position:absolute;margin-left:32.000pt;margin-top:567.280pt;width:777.890pt;height:0.010pt;z-index:289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290" style="position:absolute;margin-left:32.000pt;margin-top:573.280pt;width:710.000pt;height:18.800pt;z-index:29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291" style="position:absolute;margin-left:771.890pt;margin-top:574.460pt;width:38.000pt;height:13.500pt;z-index:29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09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292" style="position:absolute;margin-left:0.000pt;margin-top:0.000pt;width:841.890pt;height:7.000pt;z-index:292;mso-position-horizontal-relative:page;mso-position-vertical-relative:page" filled="t" stroked="f" fillcolor="#146552" strokecolor="#D8E4DF" strokeweight="0.5pt"/>
        </w:pict>
      </w:r>
      <w:r>
        <w:pict>
          <v:rect id="shape_293" style="position:absolute;margin-left:32.000pt;margin-top:19.000pt;width:770.000pt;height:20.150pt;z-index:29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08 / ORGANISATION</w:t>
                  </w:r>
                </w:p>
              </w:txbxContent>
            </v:textbox>
          </v:rect>
        </w:pict>
      </w:r>
      <w:r>
        <w:pict>
          <v:rect id="shape_294" style="position:absolute;margin-left:32.000pt;margin-top:38.000pt;width:778.000pt;height:40.400pt;z-index:29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Organiser les favoris et collections</w:t>
                  </w:r>
                </w:p>
              </w:txbxContent>
            </v:textbox>
          </v:rect>
        </w:pict>
      </w:r>
      <w:r>
        <w:pict>
          <v:rect id="shape_295" style="position:absolute;margin-left:32.000pt;margin-top:75.000pt;width:778.000pt;height:22.175pt;z-index:29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Les favoris offrent un accès rapide ; les collections regroupent un ensemble de familles.</w:t>
                  </w:r>
                </w:p>
              </w:txbxContent>
            </v:textbox>
          </v:rect>
        </w:pict>
      </w:r>
      <w:r>
        <w:pict>
          <v:rect id="shape_296" style="position:absolute;margin-left:40.000pt;margin-top:111.000pt;width:676.248pt;height:344.000pt;z-index:296;mso-position-horizontal-relative:page;mso-position-vertical-relative:page" filled="f" stroked="f" fillcolor="#146552" strokecolor="#D8E4DF" strokeweight="0.5pt">
            <v:imagedata r:id="rId15" o:title="09-favorites"/>
          </v:rect>
        </w:pict>
      </w:r>
      <w:r>
        <w:pict>
          <v:rect id="shape_297" style="position:absolute;margin-left:40.000pt;margin-top:111.000pt;width:676.248pt;height:344.000pt;z-index:297;mso-position-horizontal-relative:page;mso-position-vertical-relative:page" filled="f" stroked="t" fillcolor="#146552" strokecolor="#CADAD3" strokeweight="0.5pt"/>
        </w:pict>
      </w:r>
      <w:r>
        <w:pict>
          <v:rect id="shape_298" style="position:absolute;margin-left:90.211pt;margin-top:154.801pt;width:160.248pt;height:18.161pt;z-index:298;mso-position-horizontal-relative:page;mso-position-vertical-relative:page" filled="f" stroked="t" fillcolor="#146552" strokecolor="#146552" strokeweight="1.8pt"/>
        </w:pict>
      </w:r>
      <w:r>
        <w:pict>
          <v:oval id="shape_299" style="position:absolute;margin-left:177.429pt;margin-top:314.130pt;width:20.000pt;height:20.000pt;z-index:299;mso-position-horizontal-relative:page;mso-position-vertical-relative:page" filled="t" stroked="f" fillcolor="#D45B27" strokecolor="#146552" strokeweight="1.8pt"/>
        </w:pict>
      </w:r>
      <w:r>
        <w:pict>
          <v:rect id="shape_300" style="position:absolute;margin-left:172.429pt;margin-top:317.830pt;width:30.000pt;height:15.000pt;z-index:300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301" style="position:absolute;margin-left:170.335pt;margin-top:163.882pt;width:27.093pt;height:160.248pt;z-index:301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302" style="position:absolute;margin-left:170.335pt;margin-top:163.882pt;width:4.952pt;height:6.283pt;z-index:302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303" style="position:absolute;margin-left:167.724pt;margin-top:163.882pt;width:2.611pt;height:7.562pt;z-index:303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rect id="shape_304" style="position:absolute;margin-left:254.199pt;margin-top:154.801pt;width:123.925pt;height:18.161pt;z-index:304;mso-position-horizontal-relative:page;mso-position-vertical-relative:page" filled="f" stroked="t" fillcolor="#FFFFFF" strokecolor="#146552" strokeweight="1.8pt"/>
        </w:pict>
      </w:r>
      <w:r>
        <w:pict>
          <v:oval id="shape_305" style="position:absolute;margin-left:408.186pt;margin-top:183.795pt;width:20.000pt;height:20.000pt;z-index:305;mso-position-horizontal-relative:page;mso-position-vertical-relative:page" filled="t" stroked="f" fillcolor="#D45B27" strokecolor="#146552" strokeweight="1.8pt"/>
        </w:pict>
      </w:r>
      <w:r>
        <w:pict>
          <v:rect id="shape_306" style="position:absolute;margin-left:403.186pt;margin-top:187.495pt;width:30.000pt;height:15.000pt;z-index:306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307" style="position:absolute;margin-left:316.161pt;margin-top:163.882pt;width:112.025pt;height:29.913pt;z-index:307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308" style="position:absolute;margin-left:316.161pt;margin-top:161.988pt;width:7.772pt;height:1.894pt;z-index:308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09" style="position:absolute;margin-left:316.161pt;margin-top:163.882pt;width:5.794pt;height:5.517pt;z-index:309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310" style="position:absolute;margin-left:625.441pt;margin-top:153.733pt;width:81.193pt;height:19.764pt;z-index:310;mso-position-horizontal-relative:page;mso-position-vertical-relative:page" filled="f" stroked="t" fillcolor="#FFFFFF" strokecolor="#146552" strokeweight="1.8pt"/>
        </w:pict>
      </w:r>
      <w:r>
        <w:pict>
          <v:oval id="shape_311" style="position:absolute;margin-left:611.168pt;margin-top:242.019pt;width:20.000pt;height:20.000pt;z-index:311;mso-position-horizontal-relative:page;mso-position-vertical-relative:page" filled="t" stroked="f" fillcolor="#D45B27" strokecolor="#146552" strokeweight="1.8pt"/>
        </w:pict>
      </w:r>
      <w:r>
        <w:pict>
          <v:rect id="shape_312" style="position:absolute;margin-left:606.168pt;margin-top:245.719pt;width:30.000pt;height:15.000pt;z-index:312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313" style="position:absolute;margin-left:631.168pt;margin-top:163.615pt;width:34.870pt;height:88.404pt;z-index:313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14" style="position:absolute;margin-left:666.037pt;margin-top:163.615pt;width:0.992pt;height:7.938pt;z-index:314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315" style="position:absolute;margin-left:659.893pt;margin-top:163.615pt;width:6.144pt;height:5.124pt;z-index:315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oval id="shape_316" style="position:absolute;margin-left:32.000pt;margin-top:466.000pt;width:20.000pt;height:20.000pt;z-index:316;mso-position-horizontal-relative:page;mso-position-vertical-relative:page" filled="t" stroked="f" fillcolor="#D45B27" strokecolor="#D45B27" strokeweight="1.8pt"/>
        </w:pict>
      </w:r>
      <w:r>
        <w:pict>
          <v:rect id="shape_317" style="position:absolute;margin-left:27.000pt;margin-top:469.700pt;width:30.000pt;height:15.000pt;z-index:31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318" style="position:absolute;margin-left:59.000pt;margin-top:465.000pt;width:218.963pt;height:22.850pt;z-index:31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Retrouver un ensemble</w:t>
                  </w:r>
                </w:p>
              </w:txbxContent>
            </v:textbox>
          </v:rect>
        </w:pict>
      </w:r>
      <w:r>
        <w:pict>
          <v:rect id="shape_319" style="position:absolute;margin-left:32.000pt;margin-top:494.000pt;width:245.963pt;height:35.000pt;z-index:31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Dans Favoris, choisir la collection dans la liste. L’étoile d’une carte alimente les Favoris.</w:t>
                  </w:r>
                </w:p>
              </w:txbxContent>
            </v:textbox>
          </v:rect>
        </w:pict>
      </w:r>
      <w:r>
        <w:pict>
          <v:oval id="shape_320" style="position:absolute;margin-left:297.963pt;margin-top:466.000pt;width:20.000pt;height:20.000pt;z-index:320;mso-position-horizontal-relative:page;mso-position-vertical-relative:page" filled="t" stroked="f" fillcolor="#D45B27" strokecolor="#D45B27" strokeweight="1.8pt"/>
        </w:pict>
      </w:r>
      <w:r>
        <w:pict>
          <v:rect id="shape_321" style="position:absolute;margin-left:292.963pt;margin-top:469.700pt;width:30.000pt;height:15.000pt;z-index:32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322" style="position:absolute;margin-left:324.963pt;margin-top:465.000pt;width:218.963pt;height:22.850pt;z-index:32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Créer et remplir</w:t>
                  </w:r>
                </w:p>
              </w:txbxContent>
            </v:textbox>
          </v:rect>
        </w:pict>
      </w:r>
      <w:r>
        <w:pict>
          <v:rect id="shape_323" style="position:absolute;margin-left:297.963pt;margin-top:494.000pt;width:245.963pt;height:35.000pt;z-index:32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Nouv. crée une collection ; Ren. la renomme. Dans Dossiers : clic droit &gt; Ajouter à la collection active.</w:t>
                  </w:r>
                </w:p>
              </w:txbxContent>
            </v:textbox>
          </v:rect>
        </w:pict>
      </w:r>
      <w:r>
        <w:pict>
          <v:oval id="shape_324" style="position:absolute;margin-left:563.927pt;margin-top:466.000pt;width:20.000pt;height:20.000pt;z-index:324;mso-position-horizontal-relative:page;mso-position-vertical-relative:page" filled="t" stroked="f" fillcolor="#D45B27" strokecolor="#D45B27" strokeweight="1.8pt"/>
        </w:pict>
      </w:r>
      <w:r>
        <w:pict>
          <v:rect id="shape_325" style="position:absolute;margin-left:558.927pt;margin-top:469.700pt;width:30.000pt;height:15.000pt;z-index:32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326" style="position:absolute;margin-left:590.927pt;margin-top:465.000pt;width:218.963pt;height:22.850pt;z-index:32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Charger l’ensemble</w:t>
                  </w:r>
                </w:p>
              </w:txbxContent>
            </v:textbox>
          </v:rect>
        </w:pict>
      </w:r>
      <w:r>
        <w:pict>
          <v:rect id="shape_327" style="position:absolute;margin-left:563.927pt;margin-top:494.000pt;width:245.963pt;height:35.000pt;z-index:32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Charger la collection charge ses familles dans le projet, avec remplacement des valeurs de type.</w:t>
                  </w:r>
                </w:p>
              </w:txbxContent>
            </v:textbox>
          </v:rect>
        </w:pict>
      </w:r>
      <w:r>
        <w:pict>
          <v:shape id="shape_328" style="position:absolute;margin-left:32.000pt;margin-top:567.280pt;width:777.890pt;height:0.010pt;z-index:328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329" style="position:absolute;margin-left:32.000pt;margin-top:573.280pt;width:710.000pt;height:18.800pt;z-index:329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330" style="position:absolute;margin-left:771.890pt;margin-top:574.460pt;width:38.000pt;height:13.500pt;z-index:33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10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331" style="position:absolute;margin-left:0.000pt;margin-top:0.000pt;width:841.890pt;height:7.000pt;z-index:331;mso-position-horizontal-relative:page;mso-position-vertical-relative:page" filled="t" stroked="f" fillcolor="#146552" strokecolor="#D8E4DF" strokeweight="0.5pt"/>
        </w:pict>
      </w:r>
      <w:r>
        <w:pict>
          <v:rect id="shape_332" style="position:absolute;margin-left:32.000pt;margin-top:19.000pt;width:770.000pt;height:20.150pt;z-index:332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08 / ÉCHANGE DE COLLECTIONS</w:t>
                  </w:r>
                </w:p>
              </w:txbxContent>
            </v:textbox>
          </v:rect>
        </w:pict>
      </w:r>
      <w:r>
        <w:pict>
          <v:rect id="shape_333" style="position:absolute;margin-left:32.000pt;margin-top:38.000pt;width:778.000pt;height:40.400pt;z-index:33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Exporter et importer une collection</w:t>
                  </w:r>
                </w:p>
              </w:txbxContent>
            </v:textbox>
          </v:rect>
        </w:pict>
      </w:r>
      <w:r>
        <w:pict>
          <v:rect id="shape_334" style="position:absolute;margin-left:32.000pt;margin-top:75.000pt;width:778.000pt;height:22.175pt;z-index:33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Le menu Partager échange un fichier JSON contenant le nom de collection et les chemins des familles.</w:t>
                  </w:r>
                </w:p>
              </w:txbxContent>
            </v:textbox>
          </v:rect>
        </w:pict>
      </w:r>
      <w:r>
        <w:pict>
          <v:rect id="shape_335" style="position:absolute;margin-left:40.000pt;margin-top:112.000pt;width:762.000pt;height:212.469pt;z-index:335;mso-position-horizontal-relative:page;mso-position-vertical-relative:page" filled="f" stroked="f" fillcolor="#146552" strokecolor="#D8E4DF" strokeweight="0.5pt">
            <v:imagedata r:id="rId16" o:title="crop-11-10-share"/>
          </v:rect>
        </w:pict>
      </w:r>
      <w:r>
        <w:pict>
          <v:rect id="shape_336" style="position:absolute;margin-left:40.000pt;margin-top:112.000pt;width:762.000pt;height:212.469pt;z-index:336;mso-position-horizontal-relative:page;mso-position-vertical-relative:page" filled="f" stroked="t" fillcolor="#146552" strokecolor="#CADAD3" strokeweight="0.5pt"/>
        </w:pict>
      </w:r>
      <w:r>
        <w:pict>
          <v:rect id="shape_337" style="position:absolute;margin-left:647.915pt;margin-top:141.493pt;width:46.948pt;height:20.464pt;z-index:337;mso-position-horizontal-relative:page;mso-position-vertical-relative:page" filled="f" stroked="t" fillcolor="#146552" strokecolor="#146552" strokeweight="1.8pt"/>
        </w:pict>
      </w:r>
      <w:r>
        <w:pict>
          <v:oval id="shape_338" style="position:absolute;margin-left:571.706pt;margin-top:147.142pt;width:20.000pt;height:20.000pt;z-index:338;mso-position-horizontal-relative:page;mso-position-vertical-relative:page" filled="t" stroked="f" fillcolor="#D45B27" strokecolor="#146552" strokeweight="1.8pt"/>
        </w:pict>
      </w:r>
      <w:r>
        <w:pict>
          <v:rect id="shape_339" style="position:absolute;margin-left:566.706pt;margin-top:150.842pt;width:30.000pt;height:15.000pt;z-index:339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340" style="position:absolute;margin-left:591.706pt;margin-top:151.725pt;width:79.682pt;height:5.417pt;z-index:340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41" style="position:absolute;margin-left:664.644pt;margin-top:151.725pt;width:6.744pt;height:4.303pt;z-index:341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42" style="position:absolute;margin-left:664.124pt;margin-top:148.375pt;width:7.265pt;height:3.350pt;z-index:342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343" style="position:absolute;margin-left:667.175pt;margin-top:160.754pt;width:118.573pt;height:18.057pt;z-index:343;mso-position-horizontal-relative:page;mso-position-vertical-relative:page" filled="f" stroked="t" fillcolor="#FFFFFF" strokecolor="#146552" strokeweight="1.8pt"/>
        </w:pict>
      </w:r>
      <w:r>
        <w:pict>
          <v:oval id="shape_344" style="position:absolute;margin-left:593.976pt;margin-top:195.294pt;width:20.000pt;height:20.000pt;z-index:344;mso-position-horizontal-relative:page;mso-position-vertical-relative:page" filled="t" stroked="f" fillcolor="#D45B27" strokecolor="#146552" strokeweight="1.8pt"/>
        </w:pict>
      </w:r>
      <w:r>
        <w:pict>
          <v:rect id="shape_345" style="position:absolute;margin-left:588.976pt;margin-top:198.994pt;width:30.000pt;height:15.000pt;z-index:345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346" style="position:absolute;margin-left:613.976pt;margin-top:169.782pt;width:112.486pt;height:35.512pt;z-index:346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47" style="position:absolute;margin-left:720.922pt;margin-top:169.782pt;width:5.540pt;height:5.771pt;z-index:347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48" style="position:absolute;margin-left:718.612pt;margin-top:168.238pt;width:7.850pt;height:1.544pt;z-index:348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349" style="position:absolute;margin-left:667.175pt;margin-top:178.810pt;width:118.573pt;height:14.445pt;z-index:349;mso-position-horizontal-relative:page;mso-position-vertical-relative:page" filled="f" stroked="t" fillcolor="#FFFFFF" strokecolor="#146552" strokeweight="1.8pt"/>
        </w:pict>
      </w:r>
      <w:r>
        <w:pict>
          <v:oval id="shape_350" style="position:absolute;margin-left:606.014pt;margin-top:244.649pt;width:20.000pt;height:20.000pt;z-index:350;mso-position-horizontal-relative:page;mso-position-vertical-relative:page" filled="t" stroked="f" fillcolor="#D45B27" strokecolor="#146552" strokeweight="1.8pt"/>
        </w:pict>
      </w:r>
      <w:r>
        <w:pict>
          <v:rect id="shape_351" style="position:absolute;margin-left:601.014pt;margin-top:248.349pt;width:30.000pt;height:15.000pt;z-index:351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352" style="position:absolute;margin-left:626.014pt;margin-top:186.033pt;width:100.448pt;height:68.616pt;z-index:352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53" style="position:absolute;margin-left:722.828pt;margin-top:186.033pt;width:3.634pt;height:7.127pt;z-index:353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54" style="position:absolute;margin-left:718.501pt;margin-top:186.033pt;width:7.961pt;height:0.793pt;z-index:354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oval id="shape_355" style="position:absolute;margin-left:32.000pt;margin-top:421.000pt;width:20.000pt;height:20.000pt;z-index:355;mso-position-horizontal-relative:page;mso-position-vertical-relative:page" filled="t" stroked="f" fillcolor="#D45B27" strokecolor="#D45B27" strokeweight="1.8pt"/>
        </w:pict>
      </w:r>
      <w:r>
        <w:pict>
          <v:rect id="shape_356" style="position:absolute;margin-left:27.000pt;margin-top:424.700pt;width:30.000pt;height:15.000pt;z-index:35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357" style="position:absolute;margin-left:59.000pt;margin-top:420.000pt;width:218.963pt;height:22.850pt;z-index:35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Choisir une collection</w:t>
                  </w:r>
                </w:p>
              </w:txbxContent>
            </v:textbox>
          </v:rect>
        </w:pict>
      </w:r>
      <w:r>
        <w:pict>
          <v:rect id="shape_358" style="position:absolute;margin-left:32.000pt;margin-top:449.000pt;width:245.963pt;height:35.000pt;z-index:35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Sélectionner une collection non vide, puis ouvrir Partager.</w:t>
                  </w:r>
                </w:p>
              </w:txbxContent>
            </v:textbox>
          </v:rect>
        </w:pict>
      </w:r>
      <w:r>
        <w:pict>
          <v:oval id="shape_359" style="position:absolute;margin-left:297.963pt;margin-top:421.000pt;width:20.000pt;height:20.000pt;z-index:359;mso-position-horizontal-relative:page;mso-position-vertical-relative:page" filled="t" stroked="f" fillcolor="#D45B27" strokecolor="#D45B27" strokeweight="1.8pt"/>
        </w:pict>
      </w:r>
      <w:r>
        <w:pict>
          <v:rect id="shape_360" style="position:absolute;margin-left:292.963pt;margin-top:424.700pt;width:30.000pt;height:15.000pt;z-index:36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361" style="position:absolute;margin-left:324.963pt;margin-top:420.000pt;width:218.963pt;height:22.850pt;z-index:36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Exporter le JSON</w:t>
                  </w:r>
                </w:p>
              </w:txbxContent>
            </v:textbox>
          </v:rect>
        </w:pict>
      </w:r>
      <w:r>
        <w:pict>
          <v:rect id="shape_362" style="position:absolute;margin-left:297.963pt;margin-top:449.000pt;width:245.963pt;height:35.000pt;z-index:36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Partager la collection… demande où enregistrer le fichier .json.</w:t>
                  </w:r>
                </w:p>
              </w:txbxContent>
            </v:textbox>
          </v:rect>
        </w:pict>
      </w:r>
      <w:r>
        <w:pict>
          <v:oval id="shape_363" style="position:absolute;margin-left:563.927pt;margin-top:421.000pt;width:20.000pt;height:20.000pt;z-index:363;mso-position-horizontal-relative:page;mso-position-vertical-relative:page" filled="t" stroked="f" fillcolor="#D45B27" strokecolor="#D45B27" strokeweight="1.8pt"/>
        </w:pict>
      </w:r>
      <w:r>
        <w:pict>
          <v:rect id="shape_364" style="position:absolute;margin-left:558.927pt;margin-top:424.700pt;width:30.000pt;height:15.000pt;z-index:36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365" style="position:absolute;margin-left:590.927pt;margin-top:420.000pt;width:218.963pt;height:22.850pt;z-index:36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Importer le JSON</w:t>
                  </w:r>
                </w:p>
              </w:txbxContent>
            </v:textbox>
          </v:rect>
        </w:pict>
      </w:r>
      <w:r>
        <w:pict>
          <v:rect id="shape_366" style="position:absolute;margin-left:563.927pt;margin-top:449.000pt;width:245.963pt;height:35.000pt;z-index:36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Télécharger la collection… ouvre un sélecteur de fichier local et crée la collection importée.</w:t>
                  </w:r>
                </w:p>
              </w:txbxContent>
            </v:textbox>
          </v:rect>
        </w:pict>
      </w:r>
      <w:r>
        <w:pict>
          <v:roundrect id="shape_367" style="position:absolute;margin-left:32.000pt;margin-top:522.000pt;width:777.890pt;height:29.000pt;z-index:367;mso-position-horizontal-relative:page;mso-position-vertical-relative:page" filled="t" stroked="f" fillcolor="#EDF5F2" strokecolor="#D45B27" strokeweight="1.8pt" arcsize="8%"/>
        </w:pict>
      </w:r>
      <w:r>
        <w:pict>
          <v:rect id="shape_368" style="position:absolute;margin-left:42.000pt;margin-top:527.000pt;width:757.890pt;height:20.825pt;z-index:368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Les fichiers .rfa ne sont pas inclus. Le poste destinataire doit pouvoir accéder aux chemins référencés.</w:t>
                  </w:r>
                </w:p>
              </w:txbxContent>
            </v:textbox>
          </v:rect>
        </w:pict>
      </w:r>
      <w:r>
        <w:pict>
          <v:shape id="shape_369" style="position:absolute;margin-left:32.000pt;margin-top:567.280pt;width:777.890pt;height:0.010pt;z-index:369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370" style="position:absolute;margin-left:32.000pt;margin-top:573.280pt;width:710.000pt;height:18.800pt;z-index:37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371" style="position:absolute;margin-left:771.890pt;margin-top:574.460pt;width:38.000pt;height:13.500pt;z-index:37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11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372" style="position:absolute;margin-left:0.000pt;margin-top:0.000pt;width:841.890pt;height:7.000pt;z-index:372;mso-position-horizontal-relative:page;mso-position-vertical-relative:page" filled="t" stroked="f" fillcolor="#146552" strokecolor="#D8E4DF" strokeweight="0.5pt"/>
        </w:pict>
      </w:r>
      <w:r>
        <w:pict>
          <v:rect id="shape_373" style="position:absolute;margin-left:32.000pt;margin-top:19.000pt;width:770.000pt;height:20.150pt;z-index:37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09 / MOTS-CLÉS</w:t>
                  </w:r>
                </w:p>
              </w:txbxContent>
            </v:textbox>
          </v:rect>
        </w:pict>
      </w:r>
      <w:r>
        <w:pict>
          <v:rect id="shape_374" style="position:absolute;margin-left:32.000pt;margin-top:38.000pt;width:778.000pt;height:40.400pt;z-index:37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Enrichir les mots-clés d’une famille</w:t>
                  </w:r>
                </w:p>
              </w:txbxContent>
            </v:textbox>
          </v:rect>
        </w:pict>
      </w:r>
      <w:r>
        <w:pict>
          <v:rect id="shape_375" style="position:absolute;margin-left:32.000pt;margin-top:75.000pt;width:778.000pt;height:22.175pt;z-index:37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Clic droit sur une carte &gt; Mots-clés de recherche…</w:t>
                  </w:r>
                </w:p>
              </w:txbxContent>
            </v:textbox>
          </v:rect>
        </w:pict>
      </w:r>
      <w:r>
        <w:pict>
          <v:rect id="shape_376" style="position:absolute;margin-left:40.000pt;margin-top:112.000pt;width:445.765pt;height:370.000pt;z-index:376;mso-position-horizontal-relative:page;mso-position-vertical-relative:page" filled="f" stroked="f" fillcolor="#146552" strokecolor="#D8E4DF" strokeweight="0.5pt">
            <v:imagedata r:id="rId17" o:title="crop-12-08-keywords"/>
          </v:rect>
        </w:pict>
      </w:r>
      <w:r>
        <w:pict>
          <v:rect id="shape_377" style="position:absolute;margin-left:40.000pt;margin-top:112.000pt;width:445.765pt;height:370.000pt;z-index:377;mso-position-horizontal-relative:page;mso-position-vertical-relative:page" filled="f" stroked="t" fillcolor="#146552" strokecolor="#CADAD3" strokeweight="0.5pt"/>
        </w:pict>
      </w:r>
      <w:r>
        <w:pict>
          <v:rect id="shape_378" style="position:absolute;margin-left:56.918pt;margin-top:190.708pt;width:411.928pt;height:67.674pt;z-index:378;mso-position-horizontal-relative:page;mso-position-vertical-relative:page" filled="f" stroked="t" fillcolor="#146552" strokecolor="#146552" strokeweight="1.8pt"/>
        </w:pict>
      </w:r>
      <w:r>
        <w:pict>
          <v:oval id="shape_379" style="position:absolute;margin-left:103.559pt;margin-top:159.376pt;width:20.000pt;height:20.000pt;z-index:379;mso-position-horizontal-relative:page;mso-position-vertical-relative:page" filled="t" stroked="f" fillcolor="#D45B27" strokecolor="#146552" strokeweight="1.8pt"/>
        </w:pict>
      </w:r>
      <w:r>
        <w:pict>
          <v:rect id="shape_380" style="position:absolute;margin-left:98.559pt;margin-top:163.076pt;width:30.000pt;height:15.000pt;z-index:380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381" style="position:absolute;margin-left:123.559pt;margin-top:169.376pt;width:139.324pt;height:55.169pt;z-index:381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382" style="position:absolute;margin-left:254.943pt;margin-top:224.545pt;width:7.940pt;height:0.981pt;z-index:382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83" style="position:absolute;margin-left:257.767pt;margin-top:218.394pt;width:5.115pt;height:6.151pt;z-index:383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384" style="position:absolute;margin-left:56.918pt;margin-top:293.690pt;width:411.928pt;height:91.948pt;z-index:384;mso-position-horizontal-relative:page;mso-position-vertical-relative:page" filled="f" stroked="t" fillcolor="#FFFFFF" strokecolor="#146552" strokeweight="1.8pt"/>
        </w:pict>
      </w:r>
      <w:r>
        <w:pict>
          <v:oval id="shape_385" style="position:absolute;margin-left:102.087pt;margin-top:261.622pt;width:20.000pt;height:20.000pt;z-index:385;mso-position-horizontal-relative:page;mso-position-vertical-relative:page" filled="t" stroked="f" fillcolor="#D45B27" strokecolor="#146552" strokeweight="1.8pt"/>
        </w:pict>
      </w:r>
      <w:r>
        <w:pict>
          <v:rect id="shape_386" style="position:absolute;margin-left:97.087pt;margin-top:265.322pt;width:30.000pt;height:15.000pt;z-index:386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387" style="position:absolute;margin-left:122.087pt;margin-top:271.622pt;width:140.795pt;height:68.042pt;z-index:387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388" style="position:absolute;margin-left:254.893pt;margin-top:339.664pt;width:7.990pt;height:0.398pt;z-index:388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89" style="position:absolute;margin-left:258.230pt;margin-top:333.156pt;width:4.652pt;height:6.508pt;z-index:389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390" style="position:absolute;margin-left:314.374pt;margin-top:439.336pt;width:82.386pt;height:26.481pt;z-index:390;mso-position-horizontal-relative:page;mso-position-vertical-relative:page" filled="f" stroked="t" fillcolor="#FFFFFF" strokecolor="#146552" strokeweight="1.8pt"/>
        </w:pict>
      </w:r>
      <w:r>
        <w:pict>
          <v:oval id="shape_391" style="position:absolute;margin-left:402.207pt;margin-top:408.004pt;width:20.000pt;height:20.000pt;z-index:391;mso-position-horizontal-relative:page;mso-position-vertical-relative:page" filled="t" stroked="f" fillcolor="#D45B27" strokecolor="#146552" strokeweight="1.8pt"/>
        </w:pict>
      </w:r>
      <w:r>
        <w:pict>
          <v:rect id="shape_392" style="position:absolute;margin-left:397.207pt;margin-top:411.704pt;width:30.000pt;height:15.000pt;z-index:392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393" style="position:absolute;margin-left:355.567pt;margin-top:418.004pt;width:66.640pt;height:34.573pt;z-index:393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94" style="position:absolute;margin-left:355.567pt;margin-top:445.939pt;width:4.466pt;height:6.638pt;z-index:394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95" style="position:absolute;margin-left:355.567pt;margin-top:452.577pt;width:7.998pt;height:0.171pt;z-index:395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396" style="position:absolute;margin-left:556.000pt;margin-top:124.000pt;width:249.000pt;height:26.900pt;z-index:39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1. Décrire</w:t>
                  </w:r>
                </w:p>
              </w:txbxContent>
            </v:textbox>
          </v:rect>
        </w:pict>
      </w:r>
      <w:r>
        <w:pict>
          <v:rect id="shape_397" style="position:absolute;margin-left:556.000pt;margin-top:156.000pt;width:249.000pt;height:52.550pt;z-index:39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Rédiger une description recherchable. Exemple proposé : « Pompe axiale sur socle pour circuit hydraulique ».</w:t>
                  </w:r>
                </w:p>
              </w:txbxContent>
            </v:textbox>
          </v:rect>
        </w:pict>
      </w:r>
      <w:r>
        <w:pict>
          <v:rect id="shape_398" style="position:absolute;margin-left:556.000pt;margin-top:255.000pt;width:249.000pt;height:26.900pt;z-index:39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2. Ajouter des synonymes</w:t>
                  </w:r>
                </w:p>
              </w:txbxContent>
            </v:textbox>
          </v:rect>
        </w:pict>
      </w:r>
      <w:r>
        <w:pict>
          <v:rect id="shape_399" style="position:absolute;margin-left:556.000pt;margin-top:288.000pt;width:249.000pt;height:52.550pt;z-index:39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Séparer les termes par des virgules ou des retours à la ligne : pompe, pompage, hydraulique, socle. Le nom de la famille reste inchangé.</w:t>
                  </w:r>
                </w:p>
              </w:txbxContent>
            </v:textbox>
          </v:rect>
        </w:pict>
      </w:r>
      <w:r>
        <w:pict>
          <v:rect id="shape_400" style="position:absolute;margin-left:556.000pt;margin-top:406.000pt;width:249.000pt;height:26.900pt;z-index:40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3. Relire et enregistrer</w:t>
                  </w:r>
                </w:p>
              </w:txbxContent>
            </v:textbox>
          </v:rect>
        </w:pict>
      </w:r>
      <w:r>
        <w:pict>
          <v:rect id="shape_401" style="position:absolute;margin-left:556.000pt;margin-top:437.000pt;width:249.000pt;height:37.700pt;z-index:40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Proposer avec l’IA remplit une suggestion à vérifier. Enregistrer valide ; Annuler ferme sans validation.</w:t>
                  </w:r>
                </w:p>
              </w:txbxContent>
            </v:textbox>
          </v:rect>
        </w:pict>
      </w:r>
      <w:r>
        <w:pict>
          <v:roundrect id="shape_402" style="position:absolute;margin-left:32.000pt;margin-top:525.000pt;width:777.890pt;height:29.000pt;z-index:402;mso-position-horizontal-relative:page;mso-position-vertical-relative:page" filled="t" stroked="f" fillcolor="#EDF5F2" strokecolor="#D45B27" strokeweight="1.8pt" arcsize="8%"/>
        </w:pict>
      </w:r>
      <w:r>
        <w:pict>
          <v:rect id="shape_403" style="position:absolute;margin-left:42.000pt;margin-top:530.000pt;width:757.890pt;height:20.825pt;z-index:403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Les textes ci-dessus sont des exemples rédactionnels. Ils n’ont pas été enregistrés dans la bibliothèque.</w:t>
                  </w:r>
                </w:p>
              </w:txbxContent>
            </v:textbox>
          </v:rect>
        </w:pict>
      </w:r>
      <w:r>
        <w:pict>
          <v:shape id="shape_404" style="position:absolute;margin-left:32.000pt;margin-top:567.280pt;width:777.890pt;height:0.010pt;z-index:404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405" style="position:absolute;margin-left:32.000pt;margin-top:573.280pt;width:710.000pt;height:18.800pt;z-index:405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406" style="position:absolute;margin-left:771.890pt;margin-top:574.460pt;width:38.000pt;height:13.500pt;z-index:40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12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407" style="position:absolute;margin-left:0.000pt;margin-top:0.000pt;width:841.890pt;height:7.000pt;z-index:407;mso-position-horizontal-relative:page;mso-position-vertical-relative:page" filled="t" stroked="f" fillcolor="#146552" strokecolor="#D8E4DF" strokeweight="0.5pt"/>
        </w:pict>
      </w:r>
      <w:r>
        <w:pict>
          <v:rect id="shape_408" style="position:absolute;margin-left:32.000pt;margin-top:19.000pt;width:770.000pt;height:20.150pt;z-index:40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09 / ASSISTANT</w:t>
                  </w:r>
                </w:p>
              </w:txbxContent>
            </v:textbox>
          </v:rect>
        </w:pict>
      </w:r>
      <w:r>
        <w:pict>
          <v:rect id="shape_409" style="position:absolute;margin-left:32.000pt;margin-top:38.000pt;width:778.000pt;height:40.400pt;z-index:40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Réviser toute la bibliothèque</w:t>
                  </w:r>
                </w:p>
              </w:txbxContent>
            </v:textbox>
          </v:rect>
        </w:pict>
      </w:r>
      <w:r>
        <w:pict>
          <v:rect id="shape_410" style="position:absolute;margin-left:32.000pt;margin-top:75.000pt;width:778.000pt;height:22.175pt;z-index:41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Paramètres &gt; Mots-clés intelligents &gt; Ouvrir l’assistant…</w:t>
                  </w:r>
                </w:p>
              </w:txbxContent>
            </v:textbox>
          </v:rect>
        </w:pict>
      </w:r>
      <w:r>
        <w:pict>
          <v:rect id="shape_411" style="position:absolute;margin-left:40.000pt;margin-top:112.000pt;width:553.572pt;height:340.000pt;z-index:411;mso-position-horizontal-relative:page;mso-position-vertical-relative:page" filled="f" stroked="f" fillcolor="#146552" strokecolor="#D8E4DF" strokeweight="0.5pt">
            <v:imagedata r:id="rId18" o:title="14-assistant"/>
          </v:rect>
        </w:pict>
      </w:r>
      <w:r>
        <w:pict>
          <v:rect id="shape_412" style="position:absolute;margin-left:40.000pt;margin-top:112.000pt;width:553.572pt;height:340.000pt;z-index:412;mso-position-horizontal-relative:page;mso-position-vertical-relative:page" filled="f" stroked="t" fillcolor="#146552" strokecolor="#CADAD3" strokeweight="0.5pt"/>
        </w:pict>
      </w:r>
      <w:r>
        <w:pict>
          <v:rect id="shape_413" style="position:absolute;margin-left:48.127pt;margin-top:162.120pt;width:163.453pt;height:15.352pt;z-index:413;mso-position-horizontal-relative:page;mso-position-vertical-relative:page" filled="f" stroked="t" fillcolor="#146552" strokecolor="#146552" strokeweight="1.8pt"/>
        </w:pict>
      </w:r>
      <w:r>
        <w:pict>
          <v:oval id="shape_414" style="position:absolute;margin-left:137.915pt;margin-top:135.865pt;width:20.000pt;height:20.000pt;z-index:414;mso-position-horizontal-relative:page;mso-position-vertical-relative:page" filled="t" stroked="f" fillcolor="#D45B27" strokecolor="#146552" strokeweight="1.8pt"/>
        </w:pict>
      </w:r>
      <w:r>
        <w:pict>
          <v:rect id="shape_415" style="position:absolute;margin-left:132.915pt;margin-top:139.565pt;width:30.000pt;height:15.000pt;z-index:415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416" style="position:absolute;margin-left:129.854pt;margin-top:145.865pt;width:28.061pt;height:23.931pt;z-index:416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417" style="position:absolute;margin-left:129.854pt;margin-top:162.322pt;width:2.853pt;height:7.474pt;z-index:417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418" style="position:absolute;margin-left:129.854pt;margin-top:168.158pt;width:7.831pt;height:1.637pt;z-index:418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rect id="shape_419" style="position:absolute;margin-left:233.254pt;margin-top:186.954pt;width:339.548pt;height:41.541pt;z-index:419;mso-position-horizontal-relative:page;mso-position-vertical-relative:page" filled="f" stroked="t" fillcolor="#FFFFFF" strokecolor="#146552" strokeweight="1.8pt"/>
        </w:pict>
      </w:r>
      <w:r>
        <w:pict>
          <v:oval id="shape_420" style="position:absolute;margin-left:340.199pt;margin-top:269.065pt;width:20.000pt;height:20.000pt;z-index:420;mso-position-horizontal-relative:page;mso-position-vertical-relative:page" filled="t" stroked="f" fillcolor="#D45B27" strokecolor="#146552" strokeweight="1.8pt"/>
        </w:pict>
      </w:r>
      <w:r>
        <w:pict>
          <v:rect id="shape_421" style="position:absolute;margin-left:335.199pt;margin-top:272.765pt;width:30.000pt;height:15.000pt;z-index:421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422" style="position:absolute;margin-left:360.199pt;margin-top:207.724pt;width:42.829pt;height:71.341pt;z-index:422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423" style="position:absolute;margin-left:402.703pt;margin-top:207.724pt;width:0.325pt;height:7.993pt;z-index:423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424" style="position:absolute;margin-left:396.126pt;margin-top:207.724pt;width:6.902pt;height:4.045pt;z-index:424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rect id="shape_425" style="position:absolute;margin-left:491.979pt;margin-top:427.166pt;width:92.563pt;height:16.707pt;z-index:425;mso-position-horizontal-relative:page;mso-position-vertical-relative:page" filled="f" stroked="t" fillcolor="#FFFFFF" strokecolor="#146552" strokeweight="1.8pt"/>
        </w:pict>
      </w:r>
      <w:r>
        <w:pict>
          <v:oval id="shape_426" style="position:absolute;margin-left:457.596pt;margin-top:388.268pt;width:20.000pt;height:20.000pt;z-index:426;mso-position-horizontal-relative:page;mso-position-vertical-relative:page" filled="t" stroked="f" fillcolor="#D45B27" strokecolor="#146552" strokeweight="1.8pt"/>
        </w:pict>
      </w:r>
      <w:r>
        <w:pict>
          <v:rect id="shape_427" style="position:absolute;margin-left:452.596pt;margin-top:391.968pt;width:30.000pt;height:15.000pt;z-index:427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428" style="position:absolute;margin-left:477.596pt;margin-top:398.268pt;width:60.664pt;height:37.251pt;z-index:428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429" style="position:absolute;margin-left:530.271pt;margin-top:435.114pt;width:7.990pt;height:0.405pt;z-index:429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430" style="position:absolute;margin-left:534.285pt;margin-top:428.577pt;width:3.976pt;height:6.942pt;z-index:430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oval id="shape_431" style="position:absolute;margin-left:32.000pt;margin-top:466.000pt;width:20.000pt;height:20.000pt;z-index:431;mso-position-horizontal-relative:page;mso-position-vertical-relative:page" filled="t" stroked="f" fillcolor="#D45B27" strokecolor="#D45B27" strokeweight="1.8pt"/>
        </w:pict>
      </w:r>
      <w:r>
        <w:pict>
          <v:rect id="shape_432" style="position:absolute;margin-left:27.000pt;margin-top:469.700pt;width:30.000pt;height:15.000pt;z-index:43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433" style="position:absolute;margin-left:59.000pt;margin-top:465.000pt;width:218.963pt;height:22.850pt;z-index:43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Choisir les familles</w:t>
                  </w:r>
                </w:p>
              </w:txbxContent>
            </v:textbox>
          </v:rect>
        </w:pict>
      </w:r>
      <w:r>
        <w:pict>
          <v:rect id="shape_434" style="position:absolute;margin-left:32.000pt;margin-top:494.000pt;width:245.963pt;height:35.000pt;z-index:43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Tout cocher, Sans mots-clés et Tout décocher préparent le lot ; Filtrer aide à le parcourir.</w:t>
                  </w:r>
                </w:p>
              </w:txbxContent>
            </v:textbox>
          </v:rect>
        </w:pict>
      </w:r>
      <w:r>
        <w:pict>
          <v:oval id="shape_435" style="position:absolute;margin-left:297.963pt;margin-top:466.000pt;width:20.000pt;height:20.000pt;z-index:435;mso-position-horizontal-relative:page;mso-position-vertical-relative:page" filled="t" stroked="f" fillcolor="#D45B27" strokecolor="#D45B27" strokeweight="1.8pt"/>
        </w:pict>
      </w:r>
      <w:r>
        <w:pict>
          <v:rect id="shape_436" style="position:absolute;margin-left:292.963pt;margin-top:469.700pt;width:30.000pt;height:15.000pt;z-index:43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437" style="position:absolute;margin-left:324.963pt;margin-top:465.000pt;width:218.963pt;height:22.850pt;z-index:43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Proposer et corriger</w:t>
                  </w:r>
                </w:p>
              </w:txbxContent>
            </v:textbox>
          </v:rect>
        </w:pict>
      </w:r>
      <w:r>
        <w:pict>
          <v:rect id="shape_438" style="position:absolute;margin-left:297.963pt;margin-top:494.000pt;width:245.963pt;height:35.000pt;z-index:43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Lancer les propositions pour les familles cochées. Relire les descriptions et mots-clés dans les cellules.</w:t>
                  </w:r>
                </w:p>
              </w:txbxContent>
            </v:textbox>
          </v:rect>
        </w:pict>
      </w:r>
      <w:r>
        <w:pict>
          <v:oval id="shape_439" style="position:absolute;margin-left:563.927pt;margin-top:466.000pt;width:20.000pt;height:20.000pt;z-index:439;mso-position-horizontal-relative:page;mso-position-vertical-relative:page" filled="t" stroked="f" fillcolor="#D45B27" strokecolor="#D45B27" strokeweight="1.8pt"/>
        </w:pict>
      </w:r>
      <w:r>
        <w:pict>
          <v:rect id="shape_440" style="position:absolute;margin-left:558.927pt;margin-top:469.700pt;width:30.000pt;height:15.000pt;z-index:44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441" style="position:absolute;margin-left:590.927pt;margin-top:465.000pt;width:218.963pt;height:22.850pt;z-index:44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Valider explicitement</w:t>
                  </w:r>
                </w:p>
              </w:txbxContent>
            </v:textbox>
          </v:rect>
        </w:pict>
      </w:r>
      <w:r>
        <w:pict>
          <v:rect id="shape_442" style="position:absolute;margin-left:563.927pt;margin-top:494.000pt;width:245.963pt;height:35.000pt;z-index:44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Enregistrer les modifications écrit les corrections. Arrêter interrompt la génération en cours.</w:t>
                  </w:r>
                </w:p>
              </w:txbxContent>
            </v:textbox>
          </v:rect>
        </w:pict>
      </w:r>
      <w:r>
        <w:pict>
          <v:shape id="shape_443" style="position:absolute;margin-left:32.000pt;margin-top:567.280pt;width:777.890pt;height:0.010pt;z-index:443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444" style="position:absolute;margin-left:32.000pt;margin-top:573.280pt;width:710.000pt;height:18.800pt;z-index:444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445" style="position:absolute;margin-left:771.890pt;margin-top:574.460pt;width:38.000pt;height:13.500pt;z-index:44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13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446" style="position:absolute;margin-left:0.000pt;margin-top:0.000pt;width:841.890pt;height:7.000pt;z-index:446;mso-position-horizontal-relative:page;mso-position-vertical-relative:page" filled="t" stroked="f" fillcolor="#146552" strokecolor="#D8E4DF" strokeweight="0.5pt"/>
        </w:pict>
      </w:r>
      <w:r>
        <w:pict>
          <v:rect id="shape_447" style="position:absolute;margin-left:32.000pt;margin-top:19.000pt;width:770.000pt;height:20.150pt;z-index:44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10 / PARAMÈTRES</w:t>
                  </w:r>
                </w:p>
              </w:txbxContent>
            </v:textbox>
          </v:rect>
        </w:pict>
      </w:r>
      <w:r>
        <w:pict>
          <v:rect id="shape_448" style="position:absolute;margin-left:32.000pt;margin-top:38.000pt;width:778.000pt;height:40.400pt;z-index:44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Personnaliser l’apparence</w:t>
                  </w:r>
                </w:p>
              </w:txbxContent>
            </v:textbox>
          </v:rect>
        </w:pict>
      </w:r>
      <w:r>
        <w:pict>
          <v:rect id="shape_449" style="position:absolute;margin-left:32.000pt;margin-top:75.000pt;width:778.000pt;height:22.175pt;z-index:44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Les réglages regroupent couleurs, taille des vignettes, mode sombre et maintien au-dessus des fenêtres.</w:t>
                  </w:r>
                </w:p>
              </w:txbxContent>
            </v:textbox>
          </v:rect>
        </w:pict>
      </w:r>
      <w:r>
        <w:pict>
          <v:rect id="shape_450" style="position:absolute;margin-left:40.000pt;margin-top:112.000pt;width:668.385pt;height:340.000pt;z-index:450;mso-position-horizontal-relative:page;mso-position-vertical-relative:page" filled="f" stroked="f" fillcolor="#146552" strokecolor="#D8E4DF" strokeweight="0.5pt">
            <v:imagedata r:id="rId19" o:title="11-settings"/>
          </v:rect>
        </w:pict>
      </w:r>
      <w:r>
        <w:pict>
          <v:rect id="shape_451" style="position:absolute;margin-left:40.000pt;margin-top:112.000pt;width:668.385pt;height:340.000pt;z-index:451;mso-position-horizontal-relative:page;mso-position-vertical-relative:page" filled="f" stroked="t" fillcolor="#146552" strokecolor="#CADAD3" strokeweight="0.5pt"/>
        </w:pict>
      </w:r>
      <w:r>
        <w:pict>
          <v:rect id="shape_452" style="position:absolute;margin-left:362.578pt;margin-top:217.590pt;width:96.615pt;height:14.783pt;z-index:452;mso-position-horizontal-relative:page;mso-position-vertical-relative:page" filled="f" stroked="t" fillcolor="#146552" strokecolor="#146552" strokeweight="1.8pt"/>
        </w:pict>
      </w:r>
      <w:r>
        <w:pict>
          <v:oval id="shape_453" style="position:absolute;margin-left:479.286pt;margin-top:245.075pt;width:20.000pt;height:20.000pt;z-index:453;mso-position-horizontal-relative:page;mso-position-vertical-relative:page" filled="t" stroked="f" fillcolor="#D45B27" strokecolor="#146552" strokeweight="1.8pt"/>
        </w:pict>
      </w:r>
      <w:r>
        <w:pict>
          <v:rect id="shape_454" style="position:absolute;margin-left:474.286pt;margin-top:248.775pt;width:30.000pt;height:15.000pt;z-index:454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455" style="position:absolute;margin-left:410.885pt;margin-top:224.981pt;width:88.401pt;height:30.093pt;z-index:455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456" style="position:absolute;margin-left:410.885pt;margin-top:223.613pt;width:7.882pt;height:1.368pt;z-index:456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457" style="position:absolute;margin-left:410.885pt;margin-top:224.981pt;width:5.410pt;height:5.893pt;z-index:457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458" style="position:absolute;margin-left:55.839pt;margin-top:339.019pt;width:128.820pt;height:61.242pt;z-index:458;mso-position-horizontal-relative:page;mso-position-vertical-relative:page" filled="f" stroked="t" fillcolor="#FFFFFF" strokecolor="#146552" strokeweight="1.8pt"/>
        </w:pict>
      </w:r>
      <w:r>
        <w:pict>
          <v:oval id="shape_459" style="position:absolute;margin-left:237.484pt;margin-top:351.193pt;width:20.000pt;height:20.000pt;z-index:459;mso-position-horizontal-relative:page;mso-position-vertical-relative:page" filled="t" stroked="f" fillcolor="#D45B27" strokecolor="#146552" strokeweight="1.8pt"/>
        </w:pict>
      </w:r>
      <w:r>
        <w:pict>
          <v:rect id="shape_460" style="position:absolute;margin-left:232.484pt;margin-top:354.893pt;width:30.000pt;height:15.000pt;z-index:460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461" style="position:absolute;margin-left:120.248pt;margin-top:361.193pt;width:137.236pt;height:8.447pt;z-index:461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462" style="position:absolute;margin-left:120.248pt;margin-top:365.380pt;width:6.772pt;height:4.259pt;z-index:462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463" style="position:absolute;margin-left:120.248pt;margin-top:369.640pt;width:7.243pt;height:3.397pt;z-index:463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464" style="position:absolute;margin-left:490.870pt;margin-top:419.267pt;width:199.565pt;height:13.727pt;z-index:464;mso-position-horizontal-relative:page;mso-position-vertical-relative:page" filled="f" stroked="t" fillcolor="#FFFFFF" strokecolor="#146552" strokeweight="1.8pt"/>
        </w:pict>
      </w:r>
      <w:r>
        <w:pict>
          <v:oval id="shape_465" style="position:absolute;margin-left:529.969pt;margin-top:379.174pt;width:20.000pt;height:20.000pt;z-index:465;mso-position-horizontal-relative:page;mso-position-vertical-relative:page" filled="t" stroked="f" fillcolor="#D45B27" strokecolor="#146552" strokeweight="1.8pt"/>
        </w:pict>
      </w:r>
      <w:r>
        <w:pict>
          <v:rect id="shape_466" style="position:absolute;margin-left:524.969pt;margin-top:382.874pt;width:30.000pt;height:15.000pt;z-index:466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467" style="position:absolute;margin-left:549.969pt;margin-top:389.174pt;width:40.683pt;height:36.957pt;z-index:467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468" style="position:absolute;margin-left:582.877pt;margin-top:424.249pt;width:7.776pt;height:1.882pt;z-index:468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469" style="position:absolute;margin-left:588.034pt;margin-top:418.571pt;width:2.618pt;height:7.560pt;z-index:469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oval id="shape_470" style="position:absolute;margin-left:32.000pt;margin-top:466.000pt;width:20.000pt;height:20.000pt;z-index:470;mso-position-horizontal-relative:page;mso-position-vertical-relative:page" filled="t" stroked="f" fillcolor="#D45B27" strokecolor="#D45B27" strokeweight="1.8pt"/>
        </w:pict>
      </w:r>
      <w:r>
        <w:pict>
          <v:rect id="shape_471" style="position:absolute;margin-left:27.000pt;margin-top:469.700pt;width:30.000pt;height:15.000pt;z-index:47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472" style="position:absolute;margin-left:59.000pt;margin-top:465.000pt;width:218.963pt;height:22.850pt;z-index:47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Choisir la densité</w:t>
                  </w:r>
                </w:p>
              </w:txbxContent>
            </v:textbox>
          </v:rect>
        </w:pict>
      </w:r>
      <w:r>
        <w:pict>
          <v:rect id="shape_473" style="position:absolute;margin-left:32.000pt;margin-top:494.000pt;width:245.963pt;height:35.000pt;z-index:47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Compact, Normal ou Large règlent la taille des vignettes. Appliquer met à jour l’affichage.</w:t>
                  </w:r>
                </w:p>
              </w:txbxContent>
            </v:textbox>
          </v:rect>
        </w:pict>
      </w:r>
      <w:r>
        <w:pict>
          <v:oval id="shape_474" style="position:absolute;margin-left:297.963pt;margin-top:466.000pt;width:20.000pt;height:20.000pt;z-index:474;mso-position-horizontal-relative:page;mso-position-vertical-relative:page" filled="t" stroked="f" fillcolor="#D45B27" strokecolor="#D45B27" strokeweight="1.8pt"/>
        </w:pict>
      </w:r>
      <w:r>
        <w:pict>
          <v:rect id="shape_475" style="position:absolute;margin-left:292.963pt;margin-top:469.700pt;width:30.000pt;height:15.000pt;z-index:47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476" style="position:absolute;margin-left:324.963pt;margin-top:465.000pt;width:218.963pt;height:22.850pt;z-index:47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Adapter le confort</w:t>
                  </w:r>
                </w:p>
              </w:txbxContent>
            </v:textbox>
          </v:rect>
        </w:pict>
      </w:r>
      <w:r>
        <w:pict>
          <v:rect id="shape_477" style="position:absolute;margin-left:297.963pt;margin-top:494.000pt;width:245.963pt;height:35.000pt;z-index:47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Mode sombre bascule le thème. Toujours au-dessus maintient le navigateur visible.</w:t>
                  </w:r>
                </w:p>
              </w:txbxContent>
            </v:textbox>
          </v:rect>
        </w:pict>
      </w:r>
      <w:r>
        <w:pict>
          <v:oval id="shape_478" style="position:absolute;margin-left:563.927pt;margin-top:466.000pt;width:20.000pt;height:20.000pt;z-index:478;mso-position-horizontal-relative:page;mso-position-vertical-relative:page" filled="t" stroked="f" fillcolor="#D45B27" strokecolor="#D45B27" strokeweight="1.8pt"/>
        </w:pict>
      </w:r>
      <w:r>
        <w:pict>
          <v:rect id="shape_479" style="position:absolute;margin-left:558.927pt;margin-top:469.700pt;width:30.000pt;height:15.000pt;z-index:47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480" style="position:absolute;margin-left:590.927pt;margin-top:465.000pt;width:218.963pt;height:22.850pt;z-index:48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Conserver les réglages</w:t>
                  </w:r>
                </w:p>
              </w:txbxContent>
            </v:textbox>
          </v:rect>
        </w:pict>
      </w:r>
      <w:r>
        <w:pict>
          <v:rect id="shape_481" style="position:absolute;margin-left:563.927pt;margin-top:494.000pt;width:245.963pt;height:48.500pt;z-index:48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Enregistrer sauvegarde la configuration ; suivre le message de redémarrage. Réinitialiser rétablit et sauvegarde les valeurs par défaut.</w:t>
                  </w:r>
                </w:p>
              </w:txbxContent>
            </v:textbox>
          </v:rect>
        </w:pict>
      </w:r>
      <w:r>
        <w:pict>
          <v:shape id="shape_482" style="position:absolute;margin-left:32.000pt;margin-top:567.280pt;width:777.890pt;height:0.010pt;z-index:482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483" style="position:absolute;margin-left:32.000pt;margin-top:573.280pt;width:710.000pt;height:18.800pt;z-index:483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484" style="position:absolute;margin-left:771.890pt;margin-top:574.460pt;width:38.000pt;height:13.500pt;z-index:484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14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485" style="position:absolute;margin-left:0.000pt;margin-top:0.000pt;width:841.890pt;height:7.000pt;z-index:485;mso-position-horizontal-relative:page;mso-position-vertical-relative:page" filled="t" stroked="f" fillcolor="#146552" strokecolor="#D8E4DF" strokeweight="0.5pt"/>
        </w:pict>
      </w:r>
      <w:r>
        <w:pict>
          <v:rect id="shape_486" style="position:absolute;margin-left:32.000pt;margin-top:19.000pt;width:770.000pt;height:20.150pt;z-index:48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11 / CHEMINS ET IMAGES</w:t>
                  </w:r>
                </w:p>
              </w:txbxContent>
            </v:textbox>
          </v:rect>
        </w:pict>
      </w:r>
      <w:r>
        <w:pict>
          <v:rect id="shape_487" style="position:absolute;margin-left:32.000pt;margin-top:38.000pt;width:778.000pt;height:40.400pt;z-index:48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Configurer les dossiers de bibliothèque</w:t>
                  </w:r>
                </w:p>
              </w:txbxContent>
            </v:textbox>
          </v:rect>
        </w:pict>
      </w:r>
      <w:r>
        <w:pict>
          <v:rect id="shape_488" style="position:absolute;margin-left:32.000pt;margin-top:75.000pt;width:778.000pt;height:22.175pt;z-index:48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Paramètres &gt; Modifier les chemins… : sélectionner d’abord les familles, puis les images.</w:t>
                  </w:r>
                </w:p>
              </w:txbxContent>
            </v:textbox>
          </v:rect>
        </w:pict>
      </w:r>
      <w:r>
        <w:pict>
          <v:rect id="shape_489" style="position:absolute;margin-left:40.000pt;margin-top:112.000pt;width:762.000pt;height:113.985pt;z-index:489;mso-position-horizontal-relative:page;mso-position-vertical-relative:page" filled="f" stroked="f" fillcolor="#146552" strokecolor="#D8E4DF" strokeweight="0.5pt">
            <v:imagedata r:id="rId20" o:title="crop-15-13-export"/>
          </v:rect>
        </w:pict>
      </w:r>
      <w:r>
        <w:pict>
          <v:rect id="shape_490" style="position:absolute;margin-left:40.000pt;margin-top:112.000pt;width:762.000pt;height:113.985pt;z-index:490;mso-position-horizontal-relative:page;mso-position-vertical-relative:page" filled="f" stroked="t" fillcolor="#146552" strokecolor="#CADAD3" strokeweight="0.5pt"/>
        </w:pict>
      </w:r>
      <w:r>
        <w:pict>
          <v:rect id="shape_491" style="position:absolute;margin-left:43.149pt;margin-top:117.038pt;width:138.545pt;height:14.484pt;z-index:491;mso-position-horizontal-relative:page;mso-position-vertical-relative:page" filled="f" stroked="t" fillcolor="#146552" strokecolor="#146552" strokeweight="1.8pt"/>
        </w:pict>
      </w:r>
      <w:r>
        <w:pict>
          <v:oval id="shape_492" style="position:absolute;margin-left:229.002pt;margin-top:117.744pt;width:20.000pt;height:20.000pt;z-index:492;mso-position-horizontal-relative:page;mso-position-vertical-relative:page" filled="t" stroked="f" fillcolor="#D45B27" strokecolor="#146552" strokeweight="1.8pt"/>
        </w:pict>
      </w:r>
      <w:r>
        <w:pict>
          <v:rect id="shape_493" style="position:absolute;margin-left:224.002pt;margin-top:121.444pt;width:30.000pt;height:15.000pt;z-index:493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494" style="position:absolute;margin-left:112.421pt;margin-top:124.280pt;width:136.580pt;height:3.464pt;z-index:494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495" style="position:absolute;margin-left:112.421pt;margin-top:120.624pt;width:7.116pt;height:3.656pt;z-index:495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496" style="position:absolute;margin-left:112.421pt;margin-top:124.280pt;width:6.921pt;height:4.012pt;z-index:496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497" style="position:absolute;margin-left:32.000pt;margin-top:272.000pt;width:368.000pt;height:28.250pt;z-index:49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1. Choisir la racine des familles</w:t>
                  </w:r>
                </w:p>
              </w:txbxContent>
            </v:textbox>
          </v:rect>
        </w:pict>
      </w:r>
      <w:r>
        <w:pict>
          <v:rect id="shape_498" style="position:absolute;margin-left:32.000pt;margin-top:308.000pt;width:368.000pt;height:37.700pt;z-index:49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Sélectionner le dossier qui contient les .rfa et leurs sous-dossiers. Vérifier que son contenu est accessible depuis le poste Revit.</w:t>
                  </w:r>
                </w:p>
              </w:txbxContent>
            </v:textbox>
          </v:rect>
        </w:pict>
      </w:r>
      <w:r>
        <w:pict>
          <v:rect id="shape_499" style="position:absolute;margin-left:442.000pt;margin-top:272.000pt;width:367.000pt;height:28.250pt;z-index:49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2. Choisir la racine des images</w:t>
                  </w:r>
                </w:p>
              </w:txbxContent>
            </v:textbox>
          </v:rect>
        </w:pict>
      </w:r>
      <w:r>
        <w:pict>
          <v:rect id="shape_500" style="position:absolute;margin-left:442.000pt;margin-top:308.000pt;width:367.000pt;height:37.700pt;z-index:50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Utiliser des images PNG nommées comme les familles, avec une arborescence miroir. Le navigateur associe chaque famille à son aperçu.</w:t>
                  </w:r>
                </w:p>
              </w:txbxContent>
            </v:textbox>
          </v:rect>
        </w:pict>
      </w:r>
      <w:r>
        <w:pict>
          <v:roundrect id="shape_501" style="position:absolute;margin-left:32.000pt;margin-top:395.000pt;width:777.000pt;height:103.000pt;z-index:501;mso-position-horizontal-relative:page;mso-position-vertical-relative:page" filled="t" stroked="f" fillcolor="#EDF5F2" strokecolor="#D45B27" strokeweight="1.8pt" arcsize="8%"/>
        </w:pict>
      </w:r>
      <w:r>
        <w:pict>
          <v:rect id="shape_502" style="position:absolute;margin-left:48.000pt;margin-top:406.000pt;width:730.000pt;height:24.200pt;z-index:502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  <w:b/>
                    </w:rPr>
                    <w:t xml:space="preserve">Exemple d’organisation</w:t>
                  </w:r>
                </w:p>
              </w:txbxContent>
            </v:textbox>
          </v:rect>
        </w:pict>
      </w:r>
      <w:r>
        <w:pict>
          <v:rect id="shape_503" style="position:absolute;margin-left:48.000pt;margin-top:437.000pt;width:730.000pt;height:40.400pt;z-index:503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Familles / Pompes / Pompe_A.rfa</w:t>
                  </w: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br/>
                    <w:t xml:space="preserve">Images / Pompes / Pompe_A.png</w:t>
                  </w:r>
                </w:p>
              </w:txbxContent>
            </v:textbox>
          </v:rect>
        </w:pict>
      </w:r>
      <w:r>
        <w:pict>
          <v:roundrect id="shape_504" style="position:absolute;margin-left:32.000pt;margin-top:526.000pt;width:777.890pt;height:29.000pt;z-index:504;mso-position-horizontal-relative:page;mso-position-vertical-relative:page" filled="t" stroked="f" fillcolor="#EDF5F2" strokecolor="#D45B27" strokeweight="1.8pt" arcsize="8%"/>
        </w:pict>
      </w:r>
      <w:r>
        <w:pict>
          <v:rect id="shape_505" style="position:absolute;margin-left:42.000pt;margin-top:531.000pt;width:757.890pt;height:20.825pt;z-index:505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Les champs « Dossier familles » et « Dossier miroir » de l’export servent au traitement des aperçus (page 16).</w:t>
                  </w:r>
                </w:p>
              </w:txbxContent>
            </v:textbox>
          </v:rect>
        </w:pict>
      </w:r>
      <w:r>
        <w:pict>
          <v:shape id="shape_506" style="position:absolute;margin-left:32.000pt;margin-top:567.280pt;width:777.890pt;height:0.010pt;z-index:506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507" style="position:absolute;margin-left:32.000pt;margin-top:573.280pt;width:710.000pt;height:18.800pt;z-index:507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508" style="position:absolute;margin-left:771.890pt;margin-top:574.460pt;width:38.000pt;height:13.500pt;z-index:50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15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509" style="position:absolute;margin-left:0.000pt;margin-top:0.000pt;width:841.890pt;height:7.000pt;z-index:509;mso-position-horizontal-relative:page;mso-position-vertical-relative:page" filled="t" stroked="f" fillcolor="#146552" strokecolor="#D8E4DF" strokeweight="0.5pt"/>
        </w:pict>
      </w:r>
      <w:r>
        <w:pict>
          <v:rect id="shape_510" style="position:absolute;margin-left:32.000pt;margin-top:19.000pt;width:770.000pt;height:20.150pt;z-index:51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12 / EXPORT</w:t>
                  </w:r>
                </w:p>
              </w:txbxContent>
            </v:textbox>
          </v:rect>
        </w:pict>
      </w:r>
      <w:r>
        <w:pict>
          <v:rect id="shape_511" style="position:absolute;margin-left:32.000pt;margin-top:38.000pt;width:778.000pt;height:40.400pt;z-index:51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Produire les aperçus PNG</w:t>
                  </w:r>
                </w:p>
              </w:txbxContent>
            </v:textbox>
          </v:rect>
        </w:pict>
      </w:r>
      <w:r>
        <w:pict>
          <v:rect id="shape_512" style="position:absolute;margin-left:32.000pt;margin-top:75.000pt;width:778.000pt;height:22.175pt;z-index:512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Paramètres &gt; Export d’aperçus 3D. L’export traite les familles et écrit les images dans le dossier miroir.</w:t>
                  </w:r>
                </w:p>
              </w:txbxContent>
            </v:textbox>
          </v:rect>
        </w:pict>
      </w:r>
      <w:r>
        <w:pict>
          <v:rect id="shape_513" style="position:absolute;margin-left:40.000pt;margin-top:112.000pt;width:658.556pt;height:335.000pt;z-index:513;mso-position-horizontal-relative:page;mso-position-vertical-relative:page" filled="f" stroked="f" fillcolor="#146552" strokecolor="#D8E4DF" strokeweight="0.5pt">
            <v:imagedata r:id="rId21" o:title="13-export"/>
          </v:rect>
        </w:pict>
      </w:r>
      <w:r>
        <w:pict>
          <v:rect id="shape_514" style="position:absolute;margin-left:40.000pt;margin-top:112.000pt;width:658.556pt;height:335.000pt;z-index:514;mso-position-horizontal-relative:page;mso-position-vertical-relative:page" filled="f" stroked="t" fillcolor="#146552" strokecolor="#CADAD3" strokeweight="0.5pt"/>
        </w:pict>
      </w:r>
      <w:r>
        <w:pict>
          <v:rect id="shape_515" style="position:absolute;margin-left:110.745pt;margin-top:231.123pt;width:561.801pt;height:40.054pt;z-index:515;mso-position-horizontal-relative:page;mso-position-vertical-relative:page" filled="f" stroked="t" fillcolor="#146552" strokecolor="#146552" strokeweight="1.8pt"/>
        </w:pict>
      </w:r>
      <w:r>
        <w:pict>
          <v:oval id="shape_516" style="position:absolute;margin-left:454.992pt;margin-top:186.790pt;width:20.000pt;height:20.000pt;z-index:516;mso-position-horizontal-relative:page;mso-position-vertical-relative:page" filled="t" stroked="f" fillcolor="#D45B27" strokecolor="#146552" strokeweight="1.8pt"/>
        </w:pict>
      </w:r>
      <w:r>
        <w:pict>
          <v:rect id="shape_517" style="position:absolute;margin-left:449.992pt;margin-top:190.490pt;width:30.000pt;height:15.000pt;z-index:517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518" style="position:absolute;margin-left:391.646pt;margin-top:196.790pt;width:83.346pt;height:54.359pt;z-index:518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519" style="position:absolute;margin-left:391.646pt;margin-top:244.102pt;width:3.785pt;height:7.048pt;z-index:519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520" style="position:absolute;margin-left:391.646pt;margin-top:250.527pt;width:7.976pt;height:0.623pt;z-index:520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rect id="shape_521" style="position:absolute;margin-left:57.686pt;margin-top:274.298pt;width:91.553pt;height:13.005pt;z-index:521;mso-position-horizontal-relative:page;mso-position-vertical-relative:page" filled="f" stroked="t" fillcolor="#FFFFFF" strokecolor="#146552" strokeweight="1.8pt"/>
        </w:pict>
      </w:r>
      <w:r>
        <w:pict>
          <v:oval id="shape_522" style="position:absolute;margin-left:202.702pt;margin-top:276.262pt;width:20.000pt;height:20.000pt;z-index:522;mso-position-horizontal-relative:page;mso-position-vertical-relative:page" filled="t" stroked="f" fillcolor="#D45B27" strokecolor="#146552" strokeweight="1.8pt"/>
        </w:pict>
      </w:r>
      <w:r>
        <w:pict>
          <v:rect id="shape_523" style="position:absolute;margin-left:197.702pt;margin-top:279.962pt;width:30.000pt;height:15.000pt;z-index:523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524" style="position:absolute;margin-left:103.463pt;margin-top:280.800pt;width:119.239pt;height:5.462pt;z-index:524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525" style="position:absolute;margin-left:103.463pt;margin-top:277.290pt;width:7.189pt;height:3.510pt;z-index:525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526" style="position:absolute;margin-left:103.463pt;margin-top:280.800pt;width:6.838pt;height:4.153pt;z-index:526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527" style="position:absolute;margin-left:57.166pt;margin-top:294.065pt;width:615.380pt;height:72.306pt;z-index:527;mso-position-horizontal-relative:page;mso-position-vertical-relative:page" filled="f" stroked="t" fillcolor="#FFFFFF" strokecolor="#146552" strokeweight="1.8pt"/>
        </w:pict>
      </w:r>
      <w:r>
        <w:pict>
          <v:oval id="shape_528" style="position:absolute;margin-left:574.635pt;margin-top:369.896pt;width:20.000pt;height:20.000pt;z-index:528;mso-position-horizontal-relative:page;mso-position-vertical-relative:page" filled="t" stroked="f" fillcolor="#D45B27" strokecolor="#146552" strokeweight="1.8pt"/>
        </w:pict>
      </w:r>
      <w:r>
        <w:pict>
          <v:rect id="shape_529" style="position:absolute;margin-left:569.635pt;margin-top:373.596pt;width:30.000pt;height:15.000pt;z-index:529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530" style="position:absolute;margin-left:364.856pt;margin-top:330.218pt;width:229.779pt;height:49.678pt;z-index:530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531" style="position:absolute;margin-left:364.856pt;margin-top:327.953pt;width:7.673pt;height:2.265pt;z-index:531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532" style="position:absolute;margin-left:364.856pt;margin-top:330.218pt;width:6.052pt;height:5.232pt;z-index:532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oval id="shape_533" style="position:absolute;margin-left:32.000pt;margin-top:466.000pt;width:20.000pt;height:20.000pt;z-index:533;mso-position-horizontal-relative:page;mso-position-vertical-relative:page" filled="t" stroked="f" fillcolor="#D45B27" strokecolor="#D45B27" strokeweight="1.8pt"/>
        </w:pict>
      </w:r>
      <w:r>
        <w:pict>
          <v:rect id="shape_534" style="position:absolute;margin-left:27.000pt;margin-top:469.700pt;width:30.000pt;height:15.000pt;z-index:53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535" style="position:absolute;margin-left:59.000pt;margin-top:465.000pt;width:218.963pt;height:22.850pt;z-index:53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Définir les deux dossiers</w:t>
                  </w:r>
                </w:p>
              </w:txbxContent>
            </v:textbox>
          </v:rect>
        </w:pict>
      </w:r>
      <w:r>
        <w:pict>
          <v:rect id="shape_536" style="position:absolute;margin-left:32.000pt;margin-top:494.000pt;width:245.963pt;height:35.000pt;z-index:53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Choisir la source .rfa et le dossier miroir des PNG avec les boutons Choisir…</w:t>
                  </w:r>
                </w:p>
              </w:txbxContent>
            </v:textbox>
          </v:rect>
        </w:pict>
      </w:r>
      <w:r>
        <w:pict>
          <v:oval id="shape_537" style="position:absolute;margin-left:297.963pt;margin-top:466.000pt;width:20.000pt;height:20.000pt;z-index:537;mso-position-horizontal-relative:page;mso-position-vertical-relative:page" filled="t" stroked="f" fillcolor="#D45B27" strokecolor="#D45B27" strokeweight="1.8pt"/>
        </w:pict>
      </w:r>
      <w:r>
        <w:pict>
          <v:rect id="shape_538" style="position:absolute;margin-left:292.963pt;margin-top:469.700pt;width:30.000pt;height:15.000pt;z-index:53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539" style="position:absolute;margin-left:324.963pt;margin-top:465.000pt;width:218.963pt;height:22.850pt;z-index:53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Lancer le traitement</w:t>
                  </w:r>
                </w:p>
              </w:txbxContent>
            </v:textbox>
          </v:rect>
        </w:pict>
      </w:r>
      <w:r>
        <w:pict>
          <v:rect id="shape_540" style="position:absolute;margin-left:297.963pt;margin-top:494.000pt;width:245.963pt;height:35.000pt;z-index:54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Cliquer Lancer l’export 3D. Prévoir du temps pour l’ouverture et la conversion des familles.</w:t>
                  </w:r>
                </w:p>
              </w:txbxContent>
            </v:textbox>
          </v:rect>
        </w:pict>
      </w:r>
      <w:r>
        <w:pict>
          <v:oval id="shape_541" style="position:absolute;margin-left:563.927pt;margin-top:466.000pt;width:20.000pt;height:20.000pt;z-index:541;mso-position-horizontal-relative:page;mso-position-vertical-relative:page" filled="t" stroked="f" fillcolor="#D45B27" strokecolor="#D45B27" strokeweight="1.8pt"/>
        </w:pict>
      </w:r>
      <w:r>
        <w:pict>
          <v:rect id="shape_542" style="position:absolute;margin-left:558.927pt;margin-top:469.700pt;width:30.000pt;height:15.000pt;z-index:542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543" style="position:absolute;margin-left:590.927pt;margin-top:465.000pt;width:218.963pt;height:22.850pt;z-index:543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  <w:b/>
                    </w:rPr>
                    <w:t xml:space="preserve">Lire le suivi</w:t>
                  </w:r>
                </w:p>
              </w:txbxContent>
            </v:textbox>
          </v:rect>
        </w:pict>
      </w:r>
      <w:r>
        <w:pict>
          <v:rect id="shape_544" style="position:absolute;margin-left:563.927pt;margin-top:494.000pt;width:245.963pt;height:48.500pt;z-index:54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Surveiller la progression et le journal. Annuler interrompt le traitement ; contrôler les fichiers déjà produits.</w:t>
                  </w:r>
                </w:p>
              </w:txbxContent>
            </v:textbox>
          </v:rect>
        </w:pict>
      </w:r>
      <w:r>
        <w:pict>
          <v:shape id="shape_545" style="position:absolute;margin-left:32.000pt;margin-top:567.280pt;width:777.890pt;height:0.010pt;z-index:545;mso-position-horizontal-relative:page;mso-position-vertical-relative:page" filled="f" stroked="t" fillcolor="#FFFFFF" strokecolor="#D8E4DF" strokeweight="0.5pt" coordsize="21600,21600" path="m 0,0 l 21600,21600 e"/>
        </w:pict>
      </w:r>
      <w:r>
        <w:pict>
          <v:rect id="shape_546" style="position:absolute;margin-left:32.000pt;margin-top:573.280pt;width:710.000pt;height:18.800pt;z-index:546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547" style="position:absolute;margin-left:771.890pt;margin-top:574.460pt;width:38.000pt;height:13.500pt;z-index:54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16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548" style="position:absolute;margin-left:0.000pt;margin-top:0.000pt;width:841.890pt;height:7.000pt;z-index:548;mso-position-horizontal-relative:page;mso-position-vertical-relative:page" filled="t" stroked="f" fillcolor="#146552" strokecolor="#D8E4DF" strokeweight="0.5pt"/>
        </w:pict>
      </w:r>
      <w:r>
        <w:pict>
          <v:rect id="shape_549" style="position:absolute;margin-left:32.000pt;margin-top:19.000pt;width:770.000pt;height:20.150pt;z-index:54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13 / DÉPANNAGE</w:t>
                  </w:r>
                </w:p>
              </w:txbxContent>
            </v:textbox>
          </v:rect>
        </w:pict>
      </w:r>
      <w:r>
        <w:pict>
          <v:rect id="shape_550" style="position:absolute;margin-left:32.000pt;margin-top:38.000pt;width:778.000pt;height:40.400pt;z-index:55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Résoudre les difficultés courantes</w:t>
                  </w:r>
                </w:p>
              </w:txbxContent>
            </v:textbox>
          </v:rect>
        </w:pict>
      </w:r>
      <w:r>
        <w:pict>
          <v:rect id="shape_551" style="position:absolute;margin-left:32.000pt;margin-top:75.000pt;width:778.000pt;height:22.175pt;z-index:55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Commencer par le contexte, les chemins et les filtres avant de relancer une opération.</w:t>
                  </w:r>
                </w:p>
              </w:txbxContent>
            </v:textbox>
          </v:rect>
        </w:pict>
      </w:r>
      <w:r>
        <w:pict>
          <v:rect id="shape_552" style="position:absolute;margin-left:32.000pt;margin-top:122.000pt;width:777.890pt;height:46.000pt;z-index:552;mso-position-horizontal-relative:page;mso-position-vertical-relative:page" filled="t" stroked="f" fillcolor="#EDF5F2" strokecolor="#D8E4DF" strokeweight="0.5pt"/>
        </w:pict>
      </w:r>
      <w:r>
        <w:pict>
          <v:rect id="shape_553" style="position:absolute;margin-left:42.000pt;margin-top:130.000pt;width:168.000pt;height:22.175pt;z-index:553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Symptôme</w:t>
                  </w:r>
                </w:p>
              </w:txbxContent>
            </v:textbox>
          </v:rect>
        </w:pict>
      </w:r>
      <w:r>
        <w:pict>
          <v:rect id="shape_554" style="position:absolute;margin-left:230.000pt;margin-top:130.000pt;width:569.000pt;height:22.175pt;z-index:55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Vérifications et action</w:t>
                  </w:r>
                </w:p>
              </w:txbxContent>
            </v:textbox>
          </v:rect>
        </w:pict>
      </w:r>
      <w:r>
        <w:pict>
          <v:rect id="shape_555" style="position:absolute;margin-left:42.000pt;margin-top:176.000pt;width:168.000pt;height:22.175pt;z-index:555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Aucune famille affichée</w:t>
                  </w:r>
                </w:p>
              </w:txbxContent>
            </v:textbox>
          </v:rect>
        </w:pict>
      </w:r>
      <w:r>
        <w:pict>
          <v:rect id="shape_556" style="position:absolute;margin-left:230.000pt;margin-top:176.000pt;width:569.000pt;height:22.175pt;z-index:556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Vérifier les chemins, l’accès aux .rfa et la fin de l’indexation. Revenir à la racine.</w:t>
                  </w:r>
                </w:p>
              </w:txbxContent>
            </v:textbox>
          </v:rect>
        </w:pict>
      </w:r>
      <w:r>
        <w:pict>
          <v:rect id="shape_557" style="position:absolute;margin-left:32.000pt;margin-top:214.000pt;width:777.890pt;height:46.000pt;z-index:557;mso-position-horizontal-relative:page;mso-position-vertical-relative:page" filled="t" stroked="f" fillcolor="#EDF5F2" strokecolor="#D8E4DF" strokeweight="0.5pt"/>
        </w:pict>
      </w:r>
      <w:r>
        <w:pict>
          <v:rect id="shape_558" style="position:absolute;margin-left:42.000pt;margin-top:222.000pt;width:168.000pt;height:22.175pt;z-index:558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Recherche vide</w:t>
                  </w:r>
                </w:p>
              </w:txbxContent>
            </v:textbox>
          </v:rect>
        </w:pict>
      </w:r>
      <w:r>
        <w:pict>
          <v:rect id="shape_559" style="position:absolute;margin-left:230.000pt;margin-top:222.000pt;width:569.000pt;height:22.175pt;z-index:559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Passer sur Tout ; ressaisir le terme si le champ a été effacé. Retirer rvt:, doc: ou les autres filtres.</w:t>
                  </w:r>
                </w:p>
              </w:txbxContent>
            </v:textbox>
          </v:rect>
        </w:pict>
      </w:r>
      <w:r>
        <w:pict>
          <v:rect id="shape_560" style="position:absolute;margin-left:42.000pt;margin-top:268.000pt;width:168.000pt;height:22.175pt;z-index:56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Résultats inattendus</w:t>
                  </w:r>
                </w:p>
              </w:txbxContent>
            </v:textbox>
          </v:rect>
        </w:pict>
      </w:r>
      <w:r>
        <w:pict>
          <v:rect id="shape_561" style="position:absolute;margin-left:230.000pt;margin-top:268.000pt;width:569.000pt;height:22.175pt;z-index:561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En Dossier, lire les groupes et chemins. Essayer un mot plus distinctif ou dossier:nom.</w:t>
                  </w:r>
                </w:p>
              </w:txbxContent>
            </v:textbox>
          </v:rect>
        </w:pict>
      </w:r>
      <w:r>
        <w:pict>
          <v:rect id="shape_562" style="position:absolute;margin-left:32.000pt;margin-top:306.000pt;width:777.890pt;height:46.000pt;z-index:562;mso-position-horizontal-relative:page;mso-position-vertical-relative:page" filled="t" stroked="f" fillcolor="#EDF5F2" strokecolor="#D8E4DF" strokeweight="0.5pt"/>
        </w:pict>
      </w:r>
      <w:r>
        <w:pict>
          <v:rect id="shape_563" style="position:absolute;margin-left:42.000pt;margin-top:314.000pt;width:168.000pt;height:22.175pt;z-index:563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Double-clic sans placement</w:t>
                  </w:r>
                </w:p>
              </w:txbxContent>
            </v:textbox>
          </v:rect>
        </w:pict>
      </w:r>
      <w:r>
        <w:pict>
          <v:rect id="shape_564" style="position:absolute;margin-left:230.000pt;margin-top:314.000pt;width:569.000pt;height:22.175pt;z-index:56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Désactiver Sélection multiple. Vérifier le projet actif, le type et les contraintes d’hébergement.</w:t>
                  </w:r>
                </w:p>
              </w:txbxContent>
            </v:textbox>
          </v:rect>
        </w:pict>
      </w:r>
      <w:r>
        <w:pict>
          <v:rect id="shape_565" style="position:absolute;margin-left:42.000pt;margin-top:360.000pt;width:168.000pt;height:22.175pt;z-index:565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Vignette absente</w:t>
                  </w:r>
                </w:p>
              </w:txbxContent>
            </v:textbox>
          </v:rect>
        </w:pict>
      </w:r>
      <w:r>
        <w:pict>
          <v:rect id="shape_566" style="position:absolute;margin-left:230.000pt;margin-top:360.000pt;width:569.000pt;height:22.175pt;z-index:566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Contrôler le nom du PNG et la racine des images ; utiliser l’export d’aperçus si nécessaire.</w:t>
                  </w:r>
                </w:p>
              </w:txbxContent>
            </v:textbox>
          </v:rect>
        </w:pict>
      </w:r>
      <w:r>
        <w:pict>
          <v:rect id="shape_567" style="position:absolute;margin-left:32.000pt;margin-top:398.000pt;width:777.890pt;height:46.000pt;z-index:567;mso-position-horizontal-relative:page;mso-position-vertical-relative:page" filled="t" stroked="f" fillcolor="#EDF5F2" strokecolor="#D8E4DF" strokeweight="0.5pt"/>
        </w:pict>
      </w:r>
      <w:r>
        <w:pict>
          <v:rect id="shape_568" style="position:absolute;margin-left:42.000pt;margin-top:406.000pt;width:168.000pt;height:22.175pt;z-index:568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Aperçu 3D vide ou en attente</w:t>
                  </w:r>
                </w:p>
              </w:txbxContent>
            </v:textbox>
          </v:rect>
        </w:pict>
      </w:r>
      <w:r>
        <w:pict>
          <v:rect id="shape_569" style="position:absolute;margin-left:230.000pt;margin-top:406.000pt;width:569.000pt;height:22.175pt;z-index:569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Attendre la mise à niveau éventuelle. Lire le message : fichier absent, erreur ou géométrie non affichable.</w:t>
                  </w:r>
                </w:p>
              </w:txbxContent>
            </v:textbox>
          </v:rect>
        </w:pict>
      </w:r>
      <w:r>
        <w:pict>
          <v:rect id="shape_570" style="position:absolute;margin-left:42.000pt;margin-top:452.000pt;width:168.000pt;height:22.175pt;z-index:570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Collection importée inutilisable</w:t>
                  </w:r>
                </w:p>
              </w:txbxContent>
            </v:textbox>
          </v:rect>
        </w:pict>
      </w:r>
      <w:r>
        <w:pict>
          <v:rect id="shape_571" style="position:absolute;margin-left:230.000pt;margin-top:452.000pt;width:569.000pt;height:22.175pt;z-index:571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Le JSON contient des chemins. Vérifier l’accès aux fichiers sur ce poste et les dossiers partagés.</w:t>
                  </w:r>
                </w:p>
              </w:txbxContent>
            </v:textbox>
          </v:rect>
        </w:pict>
      </w:r>
      <w:r>
        <w:pict>
          <v:rect id="shape_572" style="position:absolute;margin-left:32.000pt;margin-top:490.000pt;width:777.890pt;height:46.000pt;z-index:572;mso-position-horizontal-relative:page;mso-position-vertical-relative:page" filled="t" stroked="f" fillcolor="#EDF5F2" strokecolor="#D8E4DF" strokeweight="0.5pt"/>
        </w:pict>
      </w:r>
      <w:r>
        <w:pict>
          <v:rect id="shape_573" style="position:absolute;margin-left:42.000pt;margin-top:498.000pt;width:168.000pt;height:22.175pt;z-index:573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  <w:b/>
                    </w:rPr>
                    <w:t xml:space="preserve">Ancienne famille dans le projet</w:t>
                  </w:r>
                </w:p>
              </w:txbxContent>
            </v:textbox>
          </v:rect>
        </w:pict>
      </w:r>
      <w:r>
        <w:pict>
          <v:rect id="shape_574" style="position:absolute;margin-left:230.000pt;margin-top:498.000pt;width:569.000pt;height:22.175pt;z-index:574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Un double-clic réutilise la famille existante. Utiliser Charger la dernière version pour la remplacer.</w:t>
                  </w:r>
                </w:p>
              </w:txbxContent>
            </v:textbox>
          </v:rect>
        </w:pict>
      </w:r>
      <w:r>
        <w:pict>
          <v:shape id="shape_575" style="position:absolute;margin-left:32.000pt;margin-top:567.280pt;width:777.890pt;height:0.010pt;z-index:575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576" style="position:absolute;margin-left:32.000pt;margin-top:573.280pt;width:710.000pt;height:18.800pt;z-index:576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577" style="position:absolute;margin-left:771.890pt;margin-top:574.460pt;width:38.000pt;height:13.500pt;z-index:57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17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578" style="position:absolute;margin-left:0.000pt;margin-top:0.000pt;width:841.890pt;height:7.000pt;z-index:578;mso-position-horizontal-relative:page;mso-position-vertical-relative:page" filled="t" stroked="f" fillcolor="#146552" strokecolor="#D8E4DF" strokeweight="0.5pt"/>
        </w:pict>
      </w:r>
      <w:r>
        <w:pict>
          <v:rect id="shape_579" style="position:absolute;margin-left:32.000pt;margin-top:19.000pt;width:770.000pt;height:20.150pt;z-index:57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14 / RÉFÉRENCE</w:t>
                  </w:r>
                </w:p>
              </w:txbxContent>
            </v:textbox>
          </v:rect>
        </w:pict>
      </w:r>
      <w:r>
        <w:pict>
          <v:rect id="shape_580" style="position:absolute;margin-left:32.000pt;margin-top:38.000pt;width:778.000pt;height:40.400pt;z-index:58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Aide-mémoire et périmètre du guide</w:t>
                  </w:r>
                </w:p>
              </w:txbxContent>
            </v:textbox>
          </v:rect>
        </w:pict>
      </w:r>
      <w:r>
        <w:pict>
          <v:rect id="shape_581" style="position:absolute;margin-left:32.000pt;margin-top:75.000pt;width:778.000pt;height:22.175pt;z-index:581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Un parcours court pour l’usage quotidien, puis les fonctions d’administration de bibliothèque.</w:t>
                  </w:r>
                </w:p>
              </w:txbxContent>
            </v:textbox>
          </v:rect>
        </w:pict>
      </w:r>
      <w:r>
        <w:pict>
          <v:rect id="shape_582" style="position:absolute;margin-left:32.000pt;margin-top:119.000pt;width:385.000pt;height:30.950pt;z-index:582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459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7312E"/>
                      <w:b/>
                    </w:rPr>
                    <w:t xml:space="preserve">Le parcours en 5 gestes</w:t>
                  </w:r>
                </w:p>
              </w:txbxContent>
            </v:textbox>
          </v:rect>
        </w:pict>
      </w:r>
      <w:r>
        <w:pict>
          <v:oval id="shape_583" style="position:absolute;margin-left:34.000pt;margin-top:156.000pt;width:20.000pt;height:20.000pt;z-index:583;mso-position-horizontal-relative:page;mso-position-vertical-relative:page" filled="t" stroked="f" fillcolor="#D45B27" strokecolor="#D8E4DF" strokeweight="0.5pt"/>
        </w:pict>
      </w:r>
      <w:r>
        <w:pict>
          <v:rect id="shape_584" style="position:absolute;margin-left:29.000pt;margin-top:159.700pt;width:30.000pt;height:15.000pt;z-index:584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585" style="position:absolute;margin-left:65.000pt;margin-top:153.000pt;width:332.000pt;height:22.850pt;z-index:585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Ouvrir BIMaestro &gt; Navigateur de Familles.</w:t>
                  </w:r>
                </w:p>
              </w:txbxContent>
            </v:textbox>
          </v:rect>
        </w:pict>
      </w:r>
      <w:r>
        <w:pict>
          <v:oval id="shape_586" style="position:absolute;margin-left:34.000pt;margin-top:205.000pt;width:20.000pt;height:20.000pt;z-index:586;mso-position-horizontal-relative:page;mso-position-vertical-relative:page" filled="t" stroked="f" fillcolor="#D45B27" strokecolor="#D8E4DF" strokeweight="0.5pt"/>
        </w:pict>
      </w:r>
      <w:r>
        <w:pict>
          <v:rect id="shape_587" style="position:absolute;margin-left:29.000pt;margin-top:208.700pt;width:30.000pt;height:15.000pt;z-index:587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588" style="position:absolute;margin-left:65.000pt;margin-top:202.000pt;width:332.000pt;height:22.850pt;z-index:588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Choisir Dossier ou Tout, puis rechercher.</w:t>
                  </w:r>
                </w:p>
              </w:txbxContent>
            </v:textbox>
          </v:rect>
        </w:pict>
      </w:r>
      <w:r>
        <w:pict>
          <v:oval id="shape_589" style="position:absolute;margin-left:34.000pt;margin-top:254.000pt;width:20.000pt;height:20.000pt;z-index:589;mso-position-horizontal-relative:page;mso-position-vertical-relative:page" filled="t" stroked="f" fillcolor="#D45B27" strokecolor="#D8E4DF" strokeweight="0.5pt"/>
        </w:pict>
      </w:r>
      <w:r>
        <w:pict>
          <v:rect id="shape_590" style="position:absolute;margin-left:29.000pt;margin-top:257.700pt;width:30.000pt;height:15.000pt;z-index:590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591" style="position:absolute;margin-left:65.000pt;margin-top:251.000pt;width:332.000pt;height:22.850pt;z-index:591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Vérifier les détails et l’aperçu 3D.</w:t>
                  </w:r>
                </w:p>
              </w:txbxContent>
            </v:textbox>
          </v:rect>
        </w:pict>
      </w:r>
      <w:r>
        <w:pict>
          <v:oval id="shape_592" style="position:absolute;margin-left:34.000pt;margin-top:303.000pt;width:20.000pt;height:20.000pt;z-index:592;mso-position-horizontal-relative:page;mso-position-vertical-relative:page" filled="t" stroked="f" fillcolor="#D45B27" strokecolor="#D8E4DF" strokeweight="0.5pt"/>
        </w:pict>
      </w:r>
      <w:r>
        <w:pict>
          <v:rect id="shape_593" style="position:absolute;margin-left:29.000pt;margin-top:306.700pt;width:30.000pt;height:15.000pt;z-index:593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4</w:t>
                  </w:r>
                </w:p>
              </w:txbxContent>
            </v:textbox>
          </v:rect>
        </w:pict>
      </w:r>
      <w:r>
        <w:pict>
          <v:rect id="shape_594" style="position:absolute;margin-left:65.000pt;margin-top:300.000pt;width:332.000pt;height:22.850pt;z-index:594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Double-cliquer pour demander le placement.</w:t>
                  </w:r>
                </w:p>
              </w:txbxContent>
            </v:textbox>
          </v:rect>
        </w:pict>
      </w:r>
      <w:r>
        <w:pict>
          <v:oval id="shape_595" style="position:absolute;margin-left:34.000pt;margin-top:352.000pt;width:20.000pt;height:20.000pt;z-index:595;mso-position-horizontal-relative:page;mso-position-vertical-relative:page" filled="t" stroked="f" fillcolor="#D45B27" strokecolor="#D8E4DF" strokeweight="0.5pt"/>
        </w:pict>
      </w:r>
      <w:r>
        <w:pict>
          <v:rect id="shape_596" style="position:absolute;margin-left:29.000pt;margin-top:355.700pt;width:30.000pt;height:15.000pt;z-index:596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5</w:t>
                  </w:r>
                </w:p>
              </w:txbxContent>
            </v:textbox>
          </v:rect>
        </w:pict>
      </w:r>
      <w:r>
        <w:pict>
          <v:rect id="shape_597" style="position:absolute;margin-left:65.000pt;margin-top:349.000pt;width:332.000pt;height:22.850pt;z-index:597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Classer la famille avec les favoris ou une collection.</w:t>
                  </w:r>
                </w:p>
              </w:txbxContent>
            </v:textbox>
          </v:rect>
        </w:pict>
      </w:r>
      <w:r>
        <w:pict>
          <v:rect id="shape_598" style="position:absolute;margin-left:442.000pt;margin-top:119.000pt;width:365.000pt;height:29.600pt;z-index:598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Documentation associée</w:t>
                  </w:r>
                </w:p>
              </w:txbxContent>
            </v:textbox>
          </v:rect>
        </w:pict>
      </w:r>
      <w:r>
        <w:pict>
          <v:rect id="shape_599" style="position:absolute;margin-left:442.000pt;margin-top:152.000pt;width:365.000pt;height:52.550pt;z-index:599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97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2"/>
                      <w:szCs w:val="22"/>
                      <w:color w:val="17312E"/>
                    </w:rPr>
                    <w:t xml:space="preserve">Le clic droit Documentation ouvre les documents associés ou permet d’en ajouter. Les références sont conservées dans un fichier compagnon .rfa.docs.json. Les mots-clés utilisent .rfa.search.json.</w:t>
                  </w:r>
                </w:p>
              </w:txbxContent>
            </v:textbox>
          </v:rect>
        </w:pict>
      </w:r>
      <w:r>
        <w:pict>
          <v:rect id="shape_600" style="position:absolute;margin-left:442.000pt;margin-top:255.000pt;width:365.000pt;height:29.600pt;z-index:600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Ce qui a été vérifié</w:t>
                  </w:r>
                </w:p>
              </w:txbxContent>
            </v:textbox>
          </v:rect>
        </w:pict>
      </w:r>
      <w:r>
        <w:pict>
          <v:rect id="shape_601" style="position:absolute;margin-left:442.000pt;margin-top:288.000pt;width:365.000pt;height:64.700pt;z-index:601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17312E"/>
                    </w:rPr>
                    <w:t xml:space="preserve">Captures réelles : navigation, recherche, vue détaillée, aperçu 3D, menus, favoris, paramètres et assistant. Le mode sombre a été essayé puis rétabli. Le chargement, le rechargement, l’export en lot et la génération IA sont documentés par lecture du code, sans exécution complète.</w:t>
                  </w:r>
                </w:p>
              </w:txbxContent>
            </v:textbox>
          </v:rect>
        </w:pict>
      </w:r>
      <w:r>
        <w:pict>
          <v:rect id="shape_602" style="position:absolute;margin-left:32.000pt;margin-top:434.000pt;width:776.000pt;height:25.550pt;z-index:602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351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6"/>
                      <w:szCs w:val="26"/>
                      <w:color w:val="17312E"/>
                      <w:b/>
                    </w:rPr>
                    <w:t xml:space="preserve">Sources et version</w:t>
                  </w:r>
                </w:p>
              </w:txbxContent>
            </v:textbox>
          </v:rect>
        </w:pict>
      </w:r>
      <w:r>
        <w:pict>
          <v:rect id="shape_603" style="position:absolute;margin-left:32.000pt;margin-top:462.000pt;width:776.000pt;height:35.000pt;z-index:603;mso-position-horizontal-relative:page;mso-position-vertical-relative:page" filled="f" stroked="f" fillcolor="#FFFFFF" strokecolor="#D8E4DF" strokeweight="0.5pt">
            <v:textbox inset="0,0,0,0" style="mso-fit-shape-to-text:f">
              <w:txbxContent>
                <w:p>
                  <w:pPr>
                    <w:spacing w:before="0" w:after="0" w:line="27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17312E"/>
                    </w:rPr>
                    <w:t xml:space="preserve">Interface BIMaestro observée le 13/09/2026 dans Revit 2025.4. Sources locales : FamilyBrowserPlugin.xaml et .xaml.cs ; LoadFamilyHandler.cs ; ReloadFamilyHandler.cs ; FamilySearchMetadata.cs ; FamilySearchReviewWindow.xaml ; dossier orbit 3D. Les noms, compteurs et dates visibles sont propres à la bibliothèque d’exemple.</w:t>
                  </w:r>
                </w:p>
              </w:txbxContent>
            </v:textbox>
          </v:rect>
        </w:pict>
      </w:r>
      <w:r>
        <w:pict>
          <v:roundrect id="shape_604" style="position:absolute;margin-left:32.000pt;margin-top:528.000pt;width:777.890pt;height:29.000pt;z-index:604;mso-position-horizontal-relative:page;mso-position-vertical-relative:page" filled="t" stroked="f" fillcolor="#EDF5F2" strokecolor="#D8E4DF" strokeweight="0.5pt" arcsize="8%"/>
        </w:pict>
      </w:r>
      <w:r>
        <w:pict>
          <v:rect id="shape_605" style="position:absolute;margin-left:42.000pt;margin-top:533.000pt;width:757.890pt;height:20.825pt;z-index:605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Les cadres verts désignent les zones utiles ; les flèches orange et numéros renvoient aux gestes décrits.</w:t>
                  </w:r>
                </w:p>
              </w:txbxContent>
            </v:textbox>
          </v:rect>
        </w:pict>
      </w:r>
      <w:r>
        <w:pict>
          <v:shape id="shape_606" style="position:absolute;margin-left:32.000pt;margin-top:567.280pt;width:777.890pt;height:0.010pt;z-index:606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607" style="position:absolute;margin-left:32.000pt;margin-top:573.280pt;width:710.000pt;height:18.800pt;z-index:607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608" style="position:absolute;margin-left:771.890pt;margin-top:574.460pt;width:38.000pt;height:13.500pt;z-index:60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18</w:t>
                  </w:r>
                </w:p>
              </w:txbxContent>
            </v:textbox>
          </v:rect>
        </w:pic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BIMaestro - Guide illustré du Navigateur de familles</dc:title>
  <dc:subject/>
  <dc:creator>BIMaestro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